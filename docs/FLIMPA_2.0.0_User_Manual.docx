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61416" w14:textId="00A3594E" w:rsidR="0040513C" w:rsidRPr="00CB2E75" w:rsidRDefault="0040513C" w:rsidP="00706D90">
      <w:pPr>
        <w:pStyle w:val="BATitle"/>
        <w:spacing w:line="324" w:lineRule="auto"/>
        <w:rPr>
          <w:rFonts w:ascii="Arno Pro" w:hAnsi="Arno Pro"/>
        </w:rPr>
      </w:pPr>
      <w:r w:rsidRPr="00CB2E75">
        <w:rPr>
          <w:rFonts w:ascii="Arno Pro" w:hAnsi="Arno Pro"/>
        </w:rPr>
        <w:t>User Manual: FLIMPA v</w:t>
      </w:r>
      <w:r w:rsidR="00AA085A">
        <w:rPr>
          <w:rFonts w:ascii="Arno Pro" w:hAnsi="Arno Pro"/>
          <w:lang w:val="ru-RU"/>
        </w:rPr>
        <w:t>2</w:t>
      </w:r>
      <w:r w:rsidR="00AA085A">
        <w:rPr>
          <w:rFonts w:ascii="Arno Pro" w:hAnsi="Arno Pro"/>
        </w:rPr>
        <w:t>.0</w:t>
      </w:r>
      <w:r w:rsidRPr="00CB2E75">
        <w:rPr>
          <w:rFonts w:ascii="Arno Pro" w:hAnsi="Arno Pro"/>
        </w:rPr>
        <w:t>.0</w:t>
      </w:r>
      <w:r w:rsidRPr="00CB2E75">
        <w:rPr>
          <w:rFonts w:ascii="Arno Pro" w:hAnsi="Arno Pro"/>
        </w:rPr>
        <w:br/>
      </w:r>
    </w:p>
    <w:p w14:paraId="05BD8A47" w14:textId="77777777" w:rsidR="0040513C" w:rsidRPr="00CB2E75" w:rsidRDefault="0040513C" w:rsidP="00706D90">
      <w:pPr>
        <w:pStyle w:val="BATitle"/>
        <w:spacing w:line="324" w:lineRule="auto"/>
        <w:rPr>
          <w:rFonts w:ascii="Arno Pro" w:hAnsi="Arno Pro"/>
        </w:rPr>
      </w:pPr>
      <w:r w:rsidRPr="00CB2E75">
        <w:rPr>
          <w:rFonts w:ascii="Arno Pro" w:hAnsi="Arno Pro"/>
          <w:sz w:val="24"/>
          <w:szCs w:val="10"/>
        </w:rPr>
        <w:t>Original publication</w:t>
      </w:r>
      <w:r w:rsidRPr="00CB2E75">
        <w:rPr>
          <w:rFonts w:ascii="Arno Pro" w:hAnsi="Arno Pro"/>
        </w:rPr>
        <w:br/>
        <w:t>FLIMPA: A Versatile Software for Fluorescence Lifetime Imaging Microscopy Phasor Analysis</w:t>
      </w:r>
    </w:p>
    <w:p w14:paraId="536E8A0D" w14:textId="77777777" w:rsidR="0040513C" w:rsidRPr="00CB2E75" w:rsidRDefault="0040513C" w:rsidP="00706D90">
      <w:pPr>
        <w:spacing w:line="324" w:lineRule="auto"/>
        <w:rPr>
          <w:rFonts w:ascii="Arno Pro" w:hAnsi="Arno Pro"/>
          <w:lang w:val="en-US" w:bidi="ar-SA"/>
        </w:rPr>
      </w:pPr>
    </w:p>
    <w:p w14:paraId="52B300C5" w14:textId="77777777" w:rsidR="0040513C" w:rsidRPr="00CB2E75" w:rsidRDefault="0040513C" w:rsidP="00706D90">
      <w:pPr>
        <w:spacing w:after="180" w:line="324" w:lineRule="auto"/>
        <w:rPr>
          <w:rFonts w:ascii="Arno Pro" w:eastAsia="Times New Roman" w:hAnsi="Arno Pro" w:cs="Times New Roman"/>
          <w:kern w:val="26"/>
          <w:sz w:val="24"/>
          <w:szCs w:val="24"/>
          <w:lang w:val="en-US" w:bidi="ar-SA"/>
          <w14:ligatures w14:val="none"/>
        </w:rPr>
      </w:pPr>
      <w:r w:rsidRPr="00CB2E75">
        <w:rPr>
          <w:rFonts w:ascii="Arno Pro" w:eastAsia="Times New Roman" w:hAnsi="Arno Pro" w:cs="Times New Roman"/>
          <w:kern w:val="26"/>
          <w:sz w:val="24"/>
          <w:szCs w:val="24"/>
          <w:lang w:val="en-US" w:bidi="ar-SA"/>
          <w14:ligatures w14:val="none"/>
        </w:rPr>
        <w:t>Sofia Kapsiani</w:t>
      </w:r>
      <w:r w:rsidRPr="00CB2E75">
        <w:rPr>
          <w:rFonts w:ascii="Arno Pro" w:eastAsia="Times New Roman" w:hAnsi="Arno Pro" w:cs="Times New Roman"/>
          <w:kern w:val="26"/>
          <w:sz w:val="24"/>
          <w:szCs w:val="24"/>
          <w:vertAlign w:val="superscript"/>
          <w:lang w:val="en-US" w:bidi="ar-SA"/>
          <w14:ligatures w14:val="none"/>
        </w:rPr>
        <w:t>1</w:t>
      </w:r>
      <w:r w:rsidRPr="00CB2E75">
        <w:rPr>
          <w:rFonts w:ascii="Arno Pro" w:eastAsia="Times New Roman" w:hAnsi="Arno Pro" w:cs="Times New Roman"/>
          <w:kern w:val="26"/>
          <w:sz w:val="24"/>
          <w:szCs w:val="24"/>
          <w:lang w:val="en-US" w:bidi="ar-SA"/>
          <w14:ligatures w14:val="none"/>
        </w:rPr>
        <w:t>, Nino F. Läubli</w:t>
      </w:r>
      <w:r w:rsidRPr="00CB2E75">
        <w:rPr>
          <w:rFonts w:ascii="Arno Pro" w:eastAsia="Times New Roman" w:hAnsi="Arno Pro" w:cs="Times New Roman"/>
          <w:kern w:val="26"/>
          <w:sz w:val="24"/>
          <w:szCs w:val="24"/>
          <w:vertAlign w:val="superscript"/>
          <w:lang w:val="en-US" w:bidi="ar-SA"/>
          <w14:ligatures w14:val="none"/>
        </w:rPr>
        <w:t>1</w:t>
      </w:r>
      <w:r w:rsidRPr="00CB2E75">
        <w:rPr>
          <w:rFonts w:ascii="Arno Pro" w:eastAsia="Times New Roman" w:hAnsi="Arno Pro" w:cs="Times New Roman"/>
          <w:kern w:val="26"/>
          <w:sz w:val="24"/>
          <w:szCs w:val="24"/>
          <w:lang w:val="en-US" w:bidi="ar-SA"/>
          <w14:ligatures w14:val="none"/>
        </w:rPr>
        <w:t>, Edward N. Ward</w:t>
      </w:r>
      <w:r w:rsidRPr="00CB2E75">
        <w:rPr>
          <w:rFonts w:ascii="Arno Pro" w:eastAsia="Times New Roman" w:hAnsi="Arno Pro" w:cs="Times New Roman"/>
          <w:kern w:val="26"/>
          <w:sz w:val="24"/>
          <w:szCs w:val="24"/>
          <w:vertAlign w:val="superscript"/>
          <w:lang w:val="en-US" w:bidi="ar-SA"/>
          <w14:ligatures w14:val="none"/>
        </w:rPr>
        <w:t>1</w:t>
      </w:r>
      <w:r w:rsidRPr="00CB2E75">
        <w:rPr>
          <w:rFonts w:ascii="Arno Pro" w:eastAsia="Times New Roman" w:hAnsi="Arno Pro" w:cs="Times New Roman"/>
          <w:kern w:val="26"/>
          <w:sz w:val="24"/>
          <w:szCs w:val="24"/>
          <w:lang w:val="en-US" w:bidi="ar-SA"/>
          <w14:ligatures w14:val="none"/>
        </w:rPr>
        <w:t>, Mona Shehata</w:t>
      </w:r>
      <w:r w:rsidRPr="00CB2E75">
        <w:rPr>
          <w:rFonts w:ascii="Arno Pro" w:eastAsia="Times New Roman" w:hAnsi="Arno Pro" w:cs="Times New Roman"/>
          <w:kern w:val="26"/>
          <w:sz w:val="24"/>
          <w:szCs w:val="24"/>
          <w:vertAlign w:val="superscript"/>
          <w:lang w:val="en-US" w:bidi="ar-SA"/>
          <w14:ligatures w14:val="none"/>
        </w:rPr>
        <w:t>2</w:t>
      </w:r>
      <w:r w:rsidRPr="00CB2E75">
        <w:rPr>
          <w:rFonts w:ascii="Arno Pro" w:eastAsia="Times New Roman" w:hAnsi="Arno Pro" w:cs="Times New Roman"/>
          <w:kern w:val="26"/>
          <w:sz w:val="24"/>
          <w:szCs w:val="24"/>
          <w:lang w:val="en-US" w:bidi="ar-SA"/>
          <w14:ligatures w14:val="none"/>
        </w:rPr>
        <w:t>, Clemens F. Kaminski</w:t>
      </w:r>
      <w:r w:rsidRPr="00CB2E75">
        <w:rPr>
          <w:rFonts w:ascii="Arno Pro" w:eastAsia="Times New Roman" w:hAnsi="Arno Pro" w:cs="Times New Roman"/>
          <w:kern w:val="26"/>
          <w:sz w:val="24"/>
          <w:szCs w:val="24"/>
          <w:vertAlign w:val="superscript"/>
          <w:lang w:val="en-US" w:bidi="ar-SA"/>
          <w14:ligatures w14:val="none"/>
        </w:rPr>
        <w:t>1</w:t>
      </w:r>
      <w:r w:rsidRPr="00CB2E75">
        <w:rPr>
          <w:rFonts w:ascii="Arno Pro" w:eastAsia="Times New Roman" w:hAnsi="Arno Pro" w:cs="Times New Roman"/>
          <w:kern w:val="26"/>
          <w:sz w:val="24"/>
          <w:szCs w:val="24"/>
          <w:lang w:val="en-US" w:bidi="ar-SA"/>
          <w14:ligatures w14:val="none"/>
        </w:rPr>
        <w:t>, Gabriele S. Kaminski Schierle</w:t>
      </w:r>
      <w:r w:rsidRPr="00CB2E75">
        <w:rPr>
          <w:rFonts w:ascii="Arno Pro" w:eastAsia="Times New Roman" w:hAnsi="Arno Pro" w:cs="Times New Roman"/>
          <w:kern w:val="26"/>
          <w:sz w:val="24"/>
          <w:szCs w:val="24"/>
          <w:vertAlign w:val="superscript"/>
          <w:lang w:val="en-US" w:bidi="ar-SA"/>
          <w14:ligatures w14:val="none"/>
        </w:rPr>
        <w:t>1</w:t>
      </w:r>
    </w:p>
    <w:p w14:paraId="38315C8F" w14:textId="77777777" w:rsidR="0040513C" w:rsidRPr="00CB2E75" w:rsidRDefault="0040513C" w:rsidP="00706D90">
      <w:pPr>
        <w:spacing w:after="60" w:line="324" w:lineRule="auto"/>
        <w:rPr>
          <w:rFonts w:ascii="Arno Pro" w:eastAsia="Times New Roman" w:hAnsi="Arno Pro" w:cs="Times New Roman"/>
          <w:kern w:val="22"/>
          <w:sz w:val="20"/>
          <w:szCs w:val="20"/>
          <w:lang w:val="en-US" w:bidi="ar-SA"/>
          <w14:ligatures w14:val="none"/>
        </w:rPr>
      </w:pPr>
      <w:r w:rsidRPr="00CB2E75">
        <w:rPr>
          <w:rFonts w:ascii="Arno Pro" w:eastAsia="Times New Roman" w:hAnsi="Arno Pro" w:cs="Times New Roman"/>
          <w:kern w:val="22"/>
          <w:sz w:val="20"/>
          <w:szCs w:val="20"/>
          <w:vertAlign w:val="superscript"/>
          <w:lang w:val="en-US" w:bidi="ar-SA"/>
          <w14:ligatures w14:val="none"/>
        </w:rPr>
        <w:t>1</w:t>
      </w:r>
      <w:r w:rsidRPr="00CB2E75">
        <w:rPr>
          <w:rFonts w:ascii="Arno Pro" w:eastAsia="Times New Roman" w:hAnsi="Arno Pro" w:cs="Times New Roman"/>
          <w:kern w:val="22"/>
          <w:sz w:val="20"/>
          <w:szCs w:val="20"/>
          <w:lang w:val="en-US" w:bidi="ar-SA"/>
          <w14:ligatures w14:val="none"/>
        </w:rPr>
        <w:t xml:space="preserve">Department of Chemical Engineering and Biotechnology, University of Cambridge, Cambridge, CB3 0AS, UK </w:t>
      </w:r>
      <w:r w:rsidRPr="00CB2E75">
        <w:rPr>
          <w:rFonts w:ascii="Arno Pro" w:eastAsia="Times New Roman" w:hAnsi="Arno Pro" w:cs="Times New Roman"/>
          <w:kern w:val="22"/>
          <w:sz w:val="20"/>
          <w:szCs w:val="20"/>
          <w:lang w:val="en-US" w:bidi="ar-SA"/>
          <w14:ligatures w14:val="none"/>
        </w:rPr>
        <w:br/>
      </w:r>
      <w:r w:rsidRPr="00CB2E75">
        <w:rPr>
          <w:rFonts w:ascii="Arno Pro" w:eastAsia="Times New Roman" w:hAnsi="Arno Pro" w:cs="Times New Roman"/>
          <w:kern w:val="22"/>
          <w:sz w:val="20"/>
          <w:szCs w:val="20"/>
          <w:vertAlign w:val="superscript"/>
          <w:lang w:val="en-US" w:bidi="ar-SA"/>
          <w14:ligatures w14:val="none"/>
        </w:rPr>
        <w:t>2</w:t>
      </w:r>
      <w:r w:rsidRPr="00CB2E75">
        <w:rPr>
          <w:rFonts w:ascii="Arno Pro" w:eastAsia="Times New Roman" w:hAnsi="Arno Pro" w:cs="Times New Roman"/>
          <w:kern w:val="22"/>
          <w:sz w:val="20"/>
          <w:szCs w:val="20"/>
          <w:lang w:val="en-US" w:bidi="ar-SA"/>
          <w14:ligatures w14:val="none"/>
        </w:rPr>
        <w:t xml:space="preserve">Analytical Sciences, Bioassay, Biosafety and Impurities, </w:t>
      </w:r>
      <w:proofErr w:type="spellStart"/>
      <w:r w:rsidRPr="00CB2E75">
        <w:rPr>
          <w:rFonts w:ascii="Arno Pro" w:eastAsia="Times New Roman" w:hAnsi="Arno Pro" w:cs="Times New Roman"/>
          <w:kern w:val="22"/>
          <w:sz w:val="20"/>
          <w:szCs w:val="20"/>
          <w:lang w:val="en-US" w:bidi="ar-SA"/>
          <w14:ligatures w14:val="none"/>
        </w:rPr>
        <w:t>BioPharmaceutical</w:t>
      </w:r>
      <w:proofErr w:type="spellEnd"/>
      <w:r w:rsidRPr="00CB2E75">
        <w:rPr>
          <w:rFonts w:ascii="Arno Pro" w:eastAsia="Times New Roman" w:hAnsi="Arno Pro" w:cs="Times New Roman"/>
          <w:kern w:val="22"/>
          <w:sz w:val="20"/>
          <w:szCs w:val="20"/>
          <w:lang w:val="en-US" w:bidi="ar-SA"/>
          <w14:ligatures w14:val="none"/>
        </w:rPr>
        <w:t xml:space="preserve"> Development, AstraZeneca, Cambridge, UK</w:t>
      </w:r>
    </w:p>
    <w:p w14:paraId="58B8AF5E" w14:textId="77777777" w:rsidR="0040513C" w:rsidRPr="00CB2E75" w:rsidRDefault="0040513C" w:rsidP="00706D90">
      <w:pPr>
        <w:pStyle w:val="NormalWeb"/>
        <w:shd w:val="clear" w:color="auto" w:fill="FFFFFF"/>
        <w:spacing w:before="0" w:beforeAutospacing="0" w:after="0" w:afterAutospacing="0" w:line="324" w:lineRule="auto"/>
        <w:rPr>
          <w:rFonts w:ascii="Arno Pro" w:hAnsi="Arno Pro" w:cs="Calibri"/>
          <w:color w:val="000000"/>
          <w:sz w:val="22"/>
          <w:szCs w:val="22"/>
        </w:rPr>
      </w:pPr>
    </w:p>
    <w:p w14:paraId="402C85AF" w14:textId="77777777" w:rsidR="0040513C" w:rsidRPr="00CB2E75" w:rsidRDefault="0040513C" w:rsidP="00706D90">
      <w:pPr>
        <w:spacing w:after="60" w:line="324" w:lineRule="auto"/>
        <w:rPr>
          <w:rFonts w:ascii="Arno Pro" w:eastAsia="Times New Roman" w:hAnsi="Arno Pro" w:cs="Times New Roman"/>
          <w:kern w:val="22"/>
          <w:sz w:val="20"/>
          <w:szCs w:val="20"/>
          <w:lang w:val="en-US" w:bidi="ar-SA"/>
          <w14:ligatures w14:val="none"/>
        </w:rPr>
      </w:pPr>
      <w:r w:rsidRPr="00CB2E75">
        <w:rPr>
          <w:rFonts w:ascii="Arno Pro" w:eastAsia="Times New Roman" w:hAnsi="Arno Pro" w:cs="Times New Roman"/>
          <w:kern w:val="22"/>
          <w:sz w:val="20"/>
          <w:szCs w:val="20"/>
          <w:lang w:val="en-US" w:bidi="ar-SA"/>
          <w14:ligatures w14:val="none"/>
        </w:rPr>
        <w:t xml:space="preserve">* Corresponding author: </w:t>
      </w:r>
      <w:hyperlink r:id="rId8" w:history="1">
        <w:r w:rsidRPr="00CB2E75">
          <w:rPr>
            <w:rFonts w:ascii="Arno Pro" w:eastAsia="Times New Roman" w:hAnsi="Arno Pro" w:cs="Times New Roman"/>
            <w:kern w:val="22"/>
            <w:sz w:val="20"/>
            <w:szCs w:val="20"/>
            <w:lang w:val="en-US" w:bidi="ar-SA"/>
            <w14:ligatures w14:val="none"/>
          </w:rPr>
          <w:t>gsk20@cam.ac.uk</w:t>
        </w:r>
      </w:hyperlink>
      <w:r w:rsidRPr="00CB2E75">
        <w:rPr>
          <w:rFonts w:ascii="Arno Pro" w:eastAsia="Times New Roman" w:hAnsi="Arno Pro" w:cs="Times New Roman"/>
          <w:kern w:val="22"/>
          <w:sz w:val="20"/>
          <w:szCs w:val="20"/>
          <w:lang w:val="en-US" w:bidi="ar-SA"/>
          <w14:ligatures w14:val="none"/>
        </w:rPr>
        <w:t xml:space="preserve"> </w:t>
      </w:r>
      <w:r w:rsidRPr="00CB2E75">
        <w:rPr>
          <w:rFonts w:ascii="Arno Pro" w:eastAsia="Times New Roman" w:hAnsi="Arno Pro" w:cs="Times New Roman"/>
          <w:kern w:val="22"/>
          <w:sz w:val="20"/>
          <w:szCs w:val="20"/>
          <w:lang w:val="en-US" w:bidi="ar-SA"/>
          <w14:ligatures w14:val="none"/>
        </w:rPr>
        <w:br/>
      </w:r>
      <w:r w:rsidRPr="00CB2E75">
        <w:rPr>
          <w:rFonts w:ascii="Arno Pro" w:eastAsia="Times New Roman" w:hAnsi="Arno Pro" w:cs="Times New Roman"/>
          <w:kern w:val="22"/>
          <w:sz w:val="20"/>
          <w:szCs w:val="20"/>
          <w:lang w:val="en-US" w:bidi="ar-SA"/>
          <w14:ligatures w14:val="none"/>
        </w:rPr>
        <w:br/>
        <w:t>___________________</w:t>
      </w:r>
    </w:p>
    <w:p w14:paraId="071170EE" w14:textId="4B9F569B" w:rsidR="0040513C" w:rsidRPr="00CB2E75" w:rsidRDefault="0040513C" w:rsidP="00706D90">
      <w:pPr>
        <w:pStyle w:val="BATitle"/>
        <w:spacing w:line="324" w:lineRule="auto"/>
        <w:rPr>
          <w:rFonts w:ascii="Arno Pro" w:hAnsi="Arno Pro"/>
          <w:b w:val="0"/>
          <w:bCs/>
        </w:rPr>
      </w:pPr>
      <w:r w:rsidRPr="00CB2E75">
        <w:rPr>
          <w:rFonts w:ascii="Arno Pro" w:hAnsi="Arno Pro"/>
        </w:rPr>
        <w:t>FLIMPA v</w:t>
      </w:r>
      <w:r w:rsidR="00AA085A">
        <w:rPr>
          <w:rFonts w:ascii="Arno Pro" w:hAnsi="Arno Pro"/>
        </w:rPr>
        <w:t>2.0</w:t>
      </w:r>
      <w:r w:rsidRPr="00CB2E75">
        <w:rPr>
          <w:rFonts w:ascii="Arno Pro" w:hAnsi="Arno Pro"/>
        </w:rPr>
        <w:t xml:space="preserve">.0: </w:t>
      </w:r>
      <w:r w:rsidRPr="00CB2E75">
        <w:rPr>
          <w:rFonts w:ascii="Arno Pro" w:hAnsi="Arno Pro"/>
          <w:b w:val="0"/>
          <w:bCs/>
          <w:sz w:val="24"/>
          <w:szCs w:val="24"/>
        </w:rPr>
        <w:t>Additional features developed by Lev Gerasimov</w:t>
      </w:r>
      <w:r w:rsidRPr="00CB2E75">
        <w:rPr>
          <w:rFonts w:ascii="Arno Pro" w:hAnsi="Arno Pro"/>
          <w:b w:val="0"/>
          <w:bCs/>
          <w:kern w:val="26"/>
          <w:sz w:val="24"/>
          <w:szCs w:val="24"/>
          <w:vertAlign w:val="superscript"/>
        </w:rPr>
        <w:t>1</w:t>
      </w:r>
      <w:r w:rsidRPr="00CB2E75">
        <w:rPr>
          <w:rFonts w:ascii="Arno Pro" w:hAnsi="Arno Pro"/>
          <w:kern w:val="26"/>
          <w:sz w:val="24"/>
          <w:szCs w:val="24"/>
          <w:vertAlign w:val="superscript"/>
        </w:rPr>
        <w:br/>
      </w:r>
      <w:r w:rsidRPr="00CB2E75">
        <w:rPr>
          <w:rFonts w:ascii="Arno Pro" w:hAnsi="Arno Pro"/>
          <w:kern w:val="26"/>
          <w:sz w:val="24"/>
          <w:szCs w:val="24"/>
          <w:vertAlign w:val="superscript"/>
        </w:rPr>
        <w:br/>
      </w:r>
      <w:r w:rsidRPr="00CB2E75">
        <w:rPr>
          <w:rFonts w:ascii="Arno Pro" w:hAnsi="Arno Pro"/>
          <w:b w:val="0"/>
          <w:bCs/>
          <w:kern w:val="22"/>
          <w:sz w:val="20"/>
          <w:vertAlign w:val="superscript"/>
        </w:rPr>
        <w:t>1</w:t>
      </w:r>
      <w:r w:rsidRPr="00CB2E75">
        <w:rPr>
          <w:rFonts w:ascii="Arno Pro" w:hAnsi="Arno Pro"/>
          <w:b w:val="0"/>
          <w:bCs/>
          <w:kern w:val="22"/>
          <w:sz w:val="20"/>
        </w:rPr>
        <w:t>Department of Chemical Engineering and Biotechnology, University of Cambridge, Cambridge, CB3 0AS, UK</w:t>
      </w:r>
    </w:p>
    <w:sdt>
      <w:sdtPr>
        <w:rPr>
          <w:rFonts w:asciiTheme="minorHAnsi" w:eastAsiaTheme="minorHAnsi" w:hAnsiTheme="minorHAnsi" w:cstheme="minorBidi"/>
          <w:color w:val="auto"/>
          <w:kern w:val="2"/>
          <w:sz w:val="22"/>
          <w:szCs w:val="22"/>
          <w:lang w:val="en-GB" w:bidi="he-IL"/>
          <w14:ligatures w14:val="standardContextual"/>
        </w:rPr>
        <w:id w:val="-2006740017"/>
        <w:docPartObj>
          <w:docPartGallery w:val="Table of Contents"/>
          <w:docPartUnique/>
        </w:docPartObj>
      </w:sdtPr>
      <w:sdtEndPr>
        <w:rPr>
          <w:b/>
          <w:bCs/>
          <w:noProof/>
        </w:rPr>
      </w:sdtEndPr>
      <w:sdtContent>
        <w:p w14:paraId="2BF0E45F" w14:textId="77777777" w:rsidR="00706D90" w:rsidRDefault="00706D90" w:rsidP="00706D90">
          <w:pPr>
            <w:pStyle w:val="TOCHeading"/>
            <w:spacing w:line="324" w:lineRule="auto"/>
          </w:pPr>
        </w:p>
        <w:p w14:paraId="6C7B9E13" w14:textId="77777777" w:rsidR="00706D90" w:rsidRDefault="00706D90" w:rsidP="00706D90">
          <w:pPr>
            <w:spacing w:line="324" w:lineRule="auto"/>
            <w:rPr>
              <w:rFonts w:asciiTheme="majorHAnsi" w:eastAsiaTheme="majorEastAsia" w:hAnsiTheme="majorHAnsi" w:cstheme="majorBidi"/>
              <w:color w:val="2F5496" w:themeColor="accent1" w:themeShade="BF"/>
              <w:kern w:val="0"/>
              <w:sz w:val="32"/>
              <w:szCs w:val="32"/>
              <w:lang w:val="en-US" w:bidi="ar-SA"/>
              <w14:ligatures w14:val="none"/>
            </w:rPr>
          </w:pPr>
          <w:r>
            <w:br w:type="page"/>
          </w:r>
        </w:p>
        <w:p w14:paraId="15A8A31D" w14:textId="5375E268" w:rsidR="00CB2E75" w:rsidRPr="00CB2E75" w:rsidRDefault="00CB2E75" w:rsidP="00706D90">
          <w:pPr>
            <w:pStyle w:val="TOCHeading"/>
            <w:spacing w:line="324" w:lineRule="auto"/>
            <w:rPr>
              <w:color w:val="000000" w:themeColor="text1"/>
            </w:rPr>
          </w:pPr>
          <w:r w:rsidRPr="00CB2E75">
            <w:rPr>
              <w:color w:val="000000" w:themeColor="text1"/>
            </w:rPr>
            <w:lastRenderedPageBreak/>
            <w:t>Contents</w:t>
          </w:r>
        </w:p>
        <w:p w14:paraId="72A93145" w14:textId="1C62F7C1" w:rsidR="00CB2E75" w:rsidRDefault="00CB2E75" w:rsidP="00706D90">
          <w:pPr>
            <w:pStyle w:val="TOC1"/>
            <w:tabs>
              <w:tab w:val="right" w:leader="dot" w:pos="9350"/>
            </w:tabs>
            <w:spacing w:line="324" w:lineRule="auto"/>
            <w:rPr>
              <w:rFonts w:eastAsiaTheme="minorEastAsia" w:cstheme="minorBidi"/>
              <w:b w:val="0"/>
              <w:bCs w:val="0"/>
              <w:i/>
              <w:iCs/>
              <w:noProof/>
              <w:lang w:val="en-US" w:bidi="ar-SA"/>
            </w:rPr>
          </w:pPr>
          <w:r>
            <w:rPr>
              <w:b w:val="0"/>
              <w:bCs w:val="0"/>
            </w:rPr>
            <w:fldChar w:fldCharType="begin"/>
          </w:r>
          <w:r>
            <w:instrText xml:space="preserve"> TOC \o "1-3" \h \z \u </w:instrText>
          </w:r>
          <w:r>
            <w:rPr>
              <w:b w:val="0"/>
              <w:bCs w:val="0"/>
            </w:rPr>
            <w:fldChar w:fldCharType="separate"/>
          </w:r>
          <w:hyperlink w:anchor="_Toc239247672" w:history="1">
            <w:r w:rsidRPr="00187F9D">
              <w:rPr>
                <w:rStyle w:val="Hyperlink"/>
                <w:rFonts w:ascii="Arno Pro" w:hAnsi="Arno Pro" w:cs="Arial"/>
                <w:noProof/>
              </w:rPr>
              <w:t>1. Installation and getting started</w:t>
            </w:r>
            <w:r>
              <w:rPr>
                <w:noProof/>
                <w:webHidden/>
              </w:rPr>
              <w:tab/>
            </w:r>
            <w:r>
              <w:rPr>
                <w:noProof/>
                <w:webHidden/>
              </w:rPr>
              <w:fldChar w:fldCharType="begin"/>
            </w:r>
            <w:r>
              <w:rPr>
                <w:noProof/>
                <w:webHidden/>
              </w:rPr>
              <w:instrText xml:space="preserve"> PAGEREF _Toc239247672 \h </w:instrText>
            </w:r>
            <w:r>
              <w:rPr>
                <w:noProof/>
                <w:webHidden/>
              </w:rPr>
            </w:r>
            <w:r>
              <w:rPr>
                <w:noProof/>
                <w:webHidden/>
              </w:rPr>
              <w:fldChar w:fldCharType="separate"/>
            </w:r>
            <w:r>
              <w:rPr>
                <w:noProof/>
                <w:webHidden/>
              </w:rPr>
              <w:t>4</w:t>
            </w:r>
            <w:r>
              <w:rPr>
                <w:noProof/>
                <w:webHidden/>
              </w:rPr>
              <w:fldChar w:fldCharType="end"/>
            </w:r>
          </w:hyperlink>
        </w:p>
        <w:p w14:paraId="5FD4143C" w14:textId="4B8BF1C6"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73" w:history="1">
            <w:r w:rsidRPr="00187F9D">
              <w:rPr>
                <w:rStyle w:val="Hyperlink"/>
                <w:rFonts w:ascii="Arno Pro" w:hAnsi="Arno Pro" w:cs="Arial"/>
                <w:noProof/>
              </w:rPr>
              <w:t>1.1 System requirements</w:t>
            </w:r>
            <w:r>
              <w:rPr>
                <w:noProof/>
                <w:webHidden/>
              </w:rPr>
              <w:tab/>
            </w:r>
            <w:r>
              <w:rPr>
                <w:noProof/>
                <w:webHidden/>
              </w:rPr>
              <w:fldChar w:fldCharType="begin"/>
            </w:r>
            <w:r>
              <w:rPr>
                <w:noProof/>
                <w:webHidden/>
              </w:rPr>
              <w:instrText xml:space="preserve"> PAGEREF _Toc239247673 \h </w:instrText>
            </w:r>
            <w:r>
              <w:rPr>
                <w:noProof/>
                <w:webHidden/>
              </w:rPr>
            </w:r>
            <w:r>
              <w:rPr>
                <w:noProof/>
                <w:webHidden/>
              </w:rPr>
              <w:fldChar w:fldCharType="separate"/>
            </w:r>
            <w:r>
              <w:rPr>
                <w:noProof/>
                <w:webHidden/>
              </w:rPr>
              <w:t>4</w:t>
            </w:r>
            <w:r>
              <w:rPr>
                <w:noProof/>
                <w:webHidden/>
              </w:rPr>
              <w:fldChar w:fldCharType="end"/>
            </w:r>
          </w:hyperlink>
        </w:p>
        <w:p w14:paraId="6619187D" w14:textId="3C8665F3"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74" w:history="1">
            <w:r w:rsidRPr="00187F9D">
              <w:rPr>
                <w:rStyle w:val="Hyperlink"/>
                <w:rFonts w:ascii="Arno Pro" w:hAnsi="Arno Pro" w:cs="Arial"/>
                <w:noProof/>
              </w:rPr>
              <w:t>1.2 Installing from release — macOS (.dmg)</w:t>
            </w:r>
            <w:r>
              <w:rPr>
                <w:noProof/>
                <w:webHidden/>
              </w:rPr>
              <w:tab/>
            </w:r>
            <w:r>
              <w:rPr>
                <w:noProof/>
                <w:webHidden/>
              </w:rPr>
              <w:fldChar w:fldCharType="begin"/>
            </w:r>
            <w:r>
              <w:rPr>
                <w:noProof/>
                <w:webHidden/>
              </w:rPr>
              <w:instrText xml:space="preserve"> PAGEREF _Toc239247674 \h </w:instrText>
            </w:r>
            <w:r>
              <w:rPr>
                <w:noProof/>
                <w:webHidden/>
              </w:rPr>
            </w:r>
            <w:r>
              <w:rPr>
                <w:noProof/>
                <w:webHidden/>
              </w:rPr>
              <w:fldChar w:fldCharType="separate"/>
            </w:r>
            <w:r>
              <w:rPr>
                <w:noProof/>
                <w:webHidden/>
              </w:rPr>
              <w:t>4</w:t>
            </w:r>
            <w:r>
              <w:rPr>
                <w:noProof/>
                <w:webHidden/>
              </w:rPr>
              <w:fldChar w:fldCharType="end"/>
            </w:r>
          </w:hyperlink>
        </w:p>
        <w:p w14:paraId="6BCD5351" w14:textId="66FF9C3B"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75" w:history="1">
            <w:r w:rsidRPr="00187F9D">
              <w:rPr>
                <w:rStyle w:val="Hyperlink"/>
                <w:rFonts w:ascii="Arno Pro" w:hAnsi="Arno Pro" w:cs="Arial"/>
                <w:noProof/>
              </w:rPr>
              <w:t>1.3 Installing from release — Windows (.exe)</w:t>
            </w:r>
            <w:r>
              <w:rPr>
                <w:noProof/>
                <w:webHidden/>
              </w:rPr>
              <w:tab/>
            </w:r>
            <w:r>
              <w:rPr>
                <w:noProof/>
                <w:webHidden/>
              </w:rPr>
              <w:fldChar w:fldCharType="begin"/>
            </w:r>
            <w:r>
              <w:rPr>
                <w:noProof/>
                <w:webHidden/>
              </w:rPr>
              <w:instrText xml:space="preserve"> PAGEREF _Toc239247675 \h </w:instrText>
            </w:r>
            <w:r>
              <w:rPr>
                <w:noProof/>
                <w:webHidden/>
              </w:rPr>
            </w:r>
            <w:r>
              <w:rPr>
                <w:noProof/>
                <w:webHidden/>
              </w:rPr>
              <w:fldChar w:fldCharType="separate"/>
            </w:r>
            <w:r>
              <w:rPr>
                <w:noProof/>
                <w:webHidden/>
              </w:rPr>
              <w:t>4</w:t>
            </w:r>
            <w:r>
              <w:rPr>
                <w:noProof/>
                <w:webHidden/>
              </w:rPr>
              <w:fldChar w:fldCharType="end"/>
            </w:r>
          </w:hyperlink>
        </w:p>
        <w:p w14:paraId="3F023772" w14:textId="24A026A5" w:rsidR="00CB2E75" w:rsidRP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76" w:history="1">
            <w:r w:rsidRPr="00187F9D">
              <w:rPr>
                <w:rStyle w:val="Hyperlink"/>
                <w:rFonts w:ascii="Arno Pro" w:hAnsi="Arno Pro" w:cs="Arial"/>
                <w:noProof/>
              </w:rPr>
              <w:t>1.4 Installing from source</w:t>
            </w:r>
            <w:r>
              <w:rPr>
                <w:noProof/>
                <w:webHidden/>
              </w:rPr>
              <w:tab/>
            </w:r>
            <w:r>
              <w:rPr>
                <w:noProof/>
                <w:webHidden/>
              </w:rPr>
              <w:fldChar w:fldCharType="begin"/>
            </w:r>
            <w:r>
              <w:rPr>
                <w:noProof/>
                <w:webHidden/>
              </w:rPr>
              <w:instrText xml:space="preserve"> PAGEREF _Toc239247676 \h </w:instrText>
            </w:r>
            <w:r>
              <w:rPr>
                <w:noProof/>
                <w:webHidden/>
              </w:rPr>
            </w:r>
            <w:r>
              <w:rPr>
                <w:noProof/>
                <w:webHidden/>
              </w:rPr>
              <w:fldChar w:fldCharType="separate"/>
            </w:r>
            <w:r>
              <w:rPr>
                <w:noProof/>
                <w:webHidden/>
              </w:rPr>
              <w:t>4</w:t>
            </w:r>
            <w:r>
              <w:rPr>
                <w:noProof/>
                <w:webHidden/>
              </w:rPr>
              <w:fldChar w:fldCharType="end"/>
            </w:r>
          </w:hyperlink>
        </w:p>
        <w:p w14:paraId="5315F557" w14:textId="607DE936"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77" w:history="1">
            <w:r w:rsidRPr="00187F9D">
              <w:rPr>
                <w:rStyle w:val="Hyperlink"/>
                <w:rFonts w:ascii="Arno Pro" w:hAnsi="Arno Pro" w:cs="Arial"/>
                <w:noProof/>
              </w:rPr>
              <w:t>1.5 First launch and main window layout</w:t>
            </w:r>
            <w:r>
              <w:rPr>
                <w:noProof/>
                <w:webHidden/>
              </w:rPr>
              <w:tab/>
            </w:r>
            <w:r>
              <w:rPr>
                <w:noProof/>
                <w:webHidden/>
              </w:rPr>
              <w:fldChar w:fldCharType="begin"/>
            </w:r>
            <w:r>
              <w:rPr>
                <w:noProof/>
                <w:webHidden/>
              </w:rPr>
              <w:instrText xml:space="preserve"> PAGEREF _Toc239247677 \h </w:instrText>
            </w:r>
            <w:r>
              <w:rPr>
                <w:noProof/>
                <w:webHidden/>
              </w:rPr>
            </w:r>
            <w:r>
              <w:rPr>
                <w:noProof/>
                <w:webHidden/>
              </w:rPr>
              <w:fldChar w:fldCharType="separate"/>
            </w:r>
            <w:r>
              <w:rPr>
                <w:noProof/>
                <w:webHidden/>
              </w:rPr>
              <w:t>4</w:t>
            </w:r>
            <w:r>
              <w:rPr>
                <w:noProof/>
                <w:webHidden/>
              </w:rPr>
              <w:fldChar w:fldCharType="end"/>
            </w:r>
          </w:hyperlink>
        </w:p>
        <w:p w14:paraId="0C71FE26" w14:textId="1D244F62"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78" w:history="1">
            <w:r w:rsidRPr="00187F9D">
              <w:rPr>
                <w:rStyle w:val="Hyperlink"/>
                <w:rFonts w:ascii="Arno Pro" w:hAnsi="Arno Pro" w:cs="Arial"/>
                <w:noProof/>
              </w:rPr>
              <w:t>1.6 Menus: Load data, Reference, Mask save, Save data</w:t>
            </w:r>
            <w:r>
              <w:rPr>
                <w:noProof/>
                <w:webHidden/>
              </w:rPr>
              <w:tab/>
            </w:r>
            <w:r>
              <w:rPr>
                <w:noProof/>
                <w:webHidden/>
              </w:rPr>
              <w:fldChar w:fldCharType="begin"/>
            </w:r>
            <w:r>
              <w:rPr>
                <w:noProof/>
                <w:webHidden/>
              </w:rPr>
              <w:instrText xml:space="preserve"> PAGEREF _Toc239247678 \h </w:instrText>
            </w:r>
            <w:r>
              <w:rPr>
                <w:noProof/>
                <w:webHidden/>
              </w:rPr>
            </w:r>
            <w:r>
              <w:rPr>
                <w:noProof/>
                <w:webHidden/>
              </w:rPr>
              <w:fldChar w:fldCharType="separate"/>
            </w:r>
            <w:r>
              <w:rPr>
                <w:noProof/>
                <w:webHidden/>
              </w:rPr>
              <w:t>4</w:t>
            </w:r>
            <w:r>
              <w:rPr>
                <w:noProof/>
                <w:webHidden/>
              </w:rPr>
              <w:fldChar w:fldCharType="end"/>
            </w:r>
          </w:hyperlink>
        </w:p>
        <w:p w14:paraId="0C2FAEBB" w14:textId="2977E1AD" w:rsidR="00CB2E75" w:rsidRDefault="00CB2E75" w:rsidP="00706D90">
          <w:pPr>
            <w:pStyle w:val="TOC1"/>
            <w:tabs>
              <w:tab w:val="right" w:leader="dot" w:pos="9350"/>
            </w:tabs>
            <w:spacing w:line="324" w:lineRule="auto"/>
            <w:rPr>
              <w:rFonts w:eastAsiaTheme="minorEastAsia" w:cstheme="minorBidi"/>
              <w:b w:val="0"/>
              <w:bCs w:val="0"/>
              <w:i/>
              <w:iCs/>
              <w:noProof/>
              <w:lang w:val="en-US" w:bidi="ar-SA"/>
            </w:rPr>
          </w:pPr>
          <w:hyperlink w:anchor="_Toc239247679" w:history="1">
            <w:r w:rsidRPr="00187F9D">
              <w:rPr>
                <w:rStyle w:val="Hyperlink"/>
                <w:rFonts w:ascii="Arno Pro" w:hAnsi="Arno Pro" w:cs="Arial"/>
                <w:noProof/>
              </w:rPr>
              <w:t>2. Loading data</w:t>
            </w:r>
            <w:r>
              <w:rPr>
                <w:noProof/>
                <w:webHidden/>
              </w:rPr>
              <w:tab/>
            </w:r>
            <w:r>
              <w:rPr>
                <w:noProof/>
                <w:webHidden/>
              </w:rPr>
              <w:fldChar w:fldCharType="begin"/>
            </w:r>
            <w:r>
              <w:rPr>
                <w:noProof/>
                <w:webHidden/>
              </w:rPr>
              <w:instrText xml:space="preserve"> PAGEREF _Toc239247679 \h </w:instrText>
            </w:r>
            <w:r>
              <w:rPr>
                <w:noProof/>
                <w:webHidden/>
              </w:rPr>
            </w:r>
            <w:r>
              <w:rPr>
                <w:noProof/>
                <w:webHidden/>
              </w:rPr>
              <w:fldChar w:fldCharType="separate"/>
            </w:r>
            <w:r>
              <w:rPr>
                <w:noProof/>
                <w:webHidden/>
              </w:rPr>
              <w:t>5</w:t>
            </w:r>
            <w:r>
              <w:rPr>
                <w:noProof/>
                <w:webHidden/>
              </w:rPr>
              <w:fldChar w:fldCharType="end"/>
            </w:r>
          </w:hyperlink>
        </w:p>
        <w:p w14:paraId="1C4EF4E2" w14:textId="255CF0F6"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80" w:history="1">
            <w:r w:rsidRPr="00187F9D">
              <w:rPr>
                <w:rStyle w:val="Hyperlink"/>
                <w:rFonts w:ascii="Arno Pro" w:hAnsi="Arno Pro" w:cs="Arial"/>
                <w:noProof/>
              </w:rPr>
              <w:t>2.1 Supported file formats</w:t>
            </w:r>
            <w:r>
              <w:rPr>
                <w:noProof/>
                <w:webHidden/>
              </w:rPr>
              <w:tab/>
            </w:r>
            <w:r>
              <w:rPr>
                <w:noProof/>
                <w:webHidden/>
              </w:rPr>
              <w:fldChar w:fldCharType="begin"/>
            </w:r>
            <w:r>
              <w:rPr>
                <w:noProof/>
                <w:webHidden/>
              </w:rPr>
              <w:instrText xml:space="preserve"> PAGEREF _Toc239247680 \h </w:instrText>
            </w:r>
            <w:r>
              <w:rPr>
                <w:noProof/>
                <w:webHidden/>
              </w:rPr>
            </w:r>
            <w:r>
              <w:rPr>
                <w:noProof/>
                <w:webHidden/>
              </w:rPr>
              <w:fldChar w:fldCharType="separate"/>
            </w:r>
            <w:r>
              <w:rPr>
                <w:noProof/>
                <w:webHidden/>
              </w:rPr>
              <w:t>5</w:t>
            </w:r>
            <w:r>
              <w:rPr>
                <w:noProof/>
                <w:webHidden/>
              </w:rPr>
              <w:fldChar w:fldCharType="end"/>
            </w:r>
          </w:hyperlink>
        </w:p>
        <w:p w14:paraId="1C153761" w14:textId="5D9C8EC6"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81" w:history="1">
            <w:r w:rsidRPr="00187F9D">
              <w:rPr>
                <w:rStyle w:val="Hyperlink"/>
                <w:rFonts w:ascii="Arno Pro" w:hAnsi="Arno Pro" w:cs="Arial"/>
                <w:noProof/>
              </w:rPr>
              <w:t>2.2 Load data menu options</w:t>
            </w:r>
            <w:r>
              <w:rPr>
                <w:noProof/>
                <w:webHidden/>
              </w:rPr>
              <w:tab/>
            </w:r>
            <w:r>
              <w:rPr>
                <w:noProof/>
                <w:webHidden/>
              </w:rPr>
              <w:fldChar w:fldCharType="begin"/>
            </w:r>
            <w:r>
              <w:rPr>
                <w:noProof/>
                <w:webHidden/>
              </w:rPr>
              <w:instrText xml:space="preserve"> PAGEREF _Toc239247681 \h </w:instrText>
            </w:r>
            <w:r>
              <w:rPr>
                <w:noProof/>
                <w:webHidden/>
              </w:rPr>
            </w:r>
            <w:r>
              <w:rPr>
                <w:noProof/>
                <w:webHidden/>
              </w:rPr>
              <w:fldChar w:fldCharType="separate"/>
            </w:r>
            <w:r>
              <w:rPr>
                <w:noProof/>
                <w:webHidden/>
              </w:rPr>
              <w:t>5</w:t>
            </w:r>
            <w:r>
              <w:rPr>
                <w:noProof/>
                <w:webHidden/>
              </w:rPr>
              <w:fldChar w:fldCharType="end"/>
            </w:r>
          </w:hyperlink>
        </w:p>
        <w:p w14:paraId="74FA3D55" w14:textId="51AE9422"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82" w:history="1">
            <w:r w:rsidRPr="00187F9D">
              <w:rPr>
                <w:rStyle w:val="Hyperlink"/>
                <w:rFonts w:ascii="Arno Pro" w:hAnsi="Arno Pro" w:cs="Arial"/>
                <w:noProof/>
              </w:rPr>
              <w:t>2.3 Loading .tif and .tiff files</w:t>
            </w:r>
            <w:r>
              <w:rPr>
                <w:noProof/>
                <w:webHidden/>
              </w:rPr>
              <w:tab/>
            </w:r>
            <w:r>
              <w:rPr>
                <w:noProof/>
                <w:webHidden/>
              </w:rPr>
              <w:fldChar w:fldCharType="begin"/>
            </w:r>
            <w:r>
              <w:rPr>
                <w:noProof/>
                <w:webHidden/>
              </w:rPr>
              <w:instrText xml:space="preserve"> PAGEREF _Toc239247682 \h </w:instrText>
            </w:r>
            <w:r>
              <w:rPr>
                <w:noProof/>
                <w:webHidden/>
              </w:rPr>
            </w:r>
            <w:r>
              <w:rPr>
                <w:noProof/>
                <w:webHidden/>
              </w:rPr>
              <w:fldChar w:fldCharType="separate"/>
            </w:r>
            <w:r>
              <w:rPr>
                <w:noProof/>
                <w:webHidden/>
              </w:rPr>
              <w:t>5</w:t>
            </w:r>
            <w:r>
              <w:rPr>
                <w:noProof/>
                <w:webHidden/>
              </w:rPr>
              <w:fldChar w:fldCharType="end"/>
            </w:r>
          </w:hyperlink>
        </w:p>
        <w:p w14:paraId="3F0FCF74" w14:textId="0B908AD7"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83" w:history="1">
            <w:r w:rsidRPr="00187F9D">
              <w:rPr>
                <w:rStyle w:val="Hyperlink"/>
                <w:rFonts w:ascii="Arno Pro" w:hAnsi="Arno Pro" w:cs="Arial"/>
                <w:noProof/>
              </w:rPr>
              <w:t>2.4 Loading .ptu files</w:t>
            </w:r>
            <w:r>
              <w:rPr>
                <w:noProof/>
                <w:webHidden/>
              </w:rPr>
              <w:tab/>
            </w:r>
            <w:r>
              <w:rPr>
                <w:noProof/>
                <w:webHidden/>
              </w:rPr>
              <w:fldChar w:fldCharType="begin"/>
            </w:r>
            <w:r>
              <w:rPr>
                <w:noProof/>
                <w:webHidden/>
              </w:rPr>
              <w:instrText xml:space="preserve"> PAGEREF _Toc239247683 \h </w:instrText>
            </w:r>
            <w:r>
              <w:rPr>
                <w:noProof/>
                <w:webHidden/>
              </w:rPr>
            </w:r>
            <w:r>
              <w:rPr>
                <w:noProof/>
                <w:webHidden/>
              </w:rPr>
              <w:fldChar w:fldCharType="separate"/>
            </w:r>
            <w:r>
              <w:rPr>
                <w:noProof/>
                <w:webHidden/>
              </w:rPr>
              <w:t>5</w:t>
            </w:r>
            <w:r>
              <w:rPr>
                <w:noProof/>
                <w:webHidden/>
              </w:rPr>
              <w:fldChar w:fldCharType="end"/>
            </w:r>
          </w:hyperlink>
        </w:p>
        <w:p w14:paraId="5C966C6E" w14:textId="6472ED49"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84" w:history="1">
            <w:r w:rsidRPr="00187F9D">
              <w:rPr>
                <w:rStyle w:val="Hyperlink"/>
                <w:rFonts w:ascii="Arno Pro" w:hAnsi="Arno Pro" w:cs="Arial"/>
                <w:noProof/>
              </w:rPr>
              <w:t>2.5 Loading data with manual masks</w:t>
            </w:r>
            <w:r>
              <w:rPr>
                <w:noProof/>
                <w:webHidden/>
              </w:rPr>
              <w:tab/>
            </w:r>
            <w:r>
              <w:rPr>
                <w:noProof/>
                <w:webHidden/>
              </w:rPr>
              <w:fldChar w:fldCharType="begin"/>
            </w:r>
            <w:r>
              <w:rPr>
                <w:noProof/>
                <w:webHidden/>
              </w:rPr>
              <w:instrText xml:space="preserve"> PAGEREF _Toc239247684 \h </w:instrText>
            </w:r>
            <w:r>
              <w:rPr>
                <w:noProof/>
                <w:webHidden/>
              </w:rPr>
            </w:r>
            <w:r>
              <w:rPr>
                <w:noProof/>
                <w:webHidden/>
              </w:rPr>
              <w:fldChar w:fldCharType="separate"/>
            </w:r>
            <w:r>
              <w:rPr>
                <w:noProof/>
                <w:webHidden/>
              </w:rPr>
              <w:t>5</w:t>
            </w:r>
            <w:r>
              <w:rPr>
                <w:noProof/>
                <w:webHidden/>
              </w:rPr>
              <w:fldChar w:fldCharType="end"/>
            </w:r>
          </w:hyperlink>
        </w:p>
        <w:p w14:paraId="11CAA941" w14:textId="050CD0CE"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85" w:history="1">
            <w:r w:rsidRPr="00187F9D">
              <w:rPr>
                <w:rStyle w:val="Hyperlink"/>
                <w:rFonts w:ascii="Arno Pro" w:hAnsi="Arno Pro" w:cs="Arial"/>
                <w:noProof/>
              </w:rPr>
              <w:t>2.6 File list and sample data</w:t>
            </w:r>
            <w:r>
              <w:rPr>
                <w:noProof/>
                <w:webHidden/>
              </w:rPr>
              <w:tab/>
            </w:r>
            <w:r>
              <w:rPr>
                <w:noProof/>
                <w:webHidden/>
              </w:rPr>
              <w:fldChar w:fldCharType="begin"/>
            </w:r>
            <w:r>
              <w:rPr>
                <w:noProof/>
                <w:webHidden/>
              </w:rPr>
              <w:instrText xml:space="preserve"> PAGEREF _Toc239247685 \h </w:instrText>
            </w:r>
            <w:r>
              <w:rPr>
                <w:noProof/>
                <w:webHidden/>
              </w:rPr>
            </w:r>
            <w:r>
              <w:rPr>
                <w:noProof/>
                <w:webHidden/>
              </w:rPr>
              <w:fldChar w:fldCharType="separate"/>
            </w:r>
            <w:r>
              <w:rPr>
                <w:noProof/>
                <w:webHidden/>
              </w:rPr>
              <w:t>6</w:t>
            </w:r>
            <w:r>
              <w:rPr>
                <w:noProof/>
                <w:webHidden/>
              </w:rPr>
              <w:fldChar w:fldCharType="end"/>
            </w:r>
          </w:hyperlink>
        </w:p>
        <w:p w14:paraId="26CBEEAB" w14:textId="0DB9AE6E" w:rsidR="00CB2E75" w:rsidRDefault="00CB2E75" w:rsidP="00706D90">
          <w:pPr>
            <w:pStyle w:val="TOC1"/>
            <w:tabs>
              <w:tab w:val="right" w:leader="dot" w:pos="9350"/>
            </w:tabs>
            <w:spacing w:line="324" w:lineRule="auto"/>
            <w:rPr>
              <w:rFonts w:eastAsiaTheme="minorEastAsia" w:cstheme="minorBidi"/>
              <w:b w:val="0"/>
              <w:bCs w:val="0"/>
              <w:i/>
              <w:iCs/>
              <w:noProof/>
              <w:lang w:val="en-US" w:bidi="ar-SA"/>
            </w:rPr>
          </w:pPr>
          <w:hyperlink w:anchor="_Toc239247686" w:history="1">
            <w:r w:rsidRPr="00187F9D">
              <w:rPr>
                <w:rStyle w:val="Hyperlink"/>
                <w:rFonts w:ascii="Arno Pro" w:hAnsi="Arno Pro" w:cs="Arial"/>
                <w:noProof/>
              </w:rPr>
              <w:t>3. Reference and calibration</w:t>
            </w:r>
            <w:r>
              <w:rPr>
                <w:noProof/>
                <w:webHidden/>
              </w:rPr>
              <w:tab/>
            </w:r>
            <w:r>
              <w:rPr>
                <w:noProof/>
                <w:webHidden/>
              </w:rPr>
              <w:fldChar w:fldCharType="begin"/>
            </w:r>
            <w:r>
              <w:rPr>
                <w:noProof/>
                <w:webHidden/>
              </w:rPr>
              <w:instrText xml:space="preserve"> PAGEREF _Toc239247686 \h </w:instrText>
            </w:r>
            <w:r>
              <w:rPr>
                <w:noProof/>
                <w:webHidden/>
              </w:rPr>
            </w:r>
            <w:r>
              <w:rPr>
                <w:noProof/>
                <w:webHidden/>
              </w:rPr>
              <w:fldChar w:fldCharType="separate"/>
            </w:r>
            <w:r>
              <w:rPr>
                <w:noProof/>
                <w:webHidden/>
              </w:rPr>
              <w:t>6</w:t>
            </w:r>
            <w:r>
              <w:rPr>
                <w:noProof/>
                <w:webHidden/>
              </w:rPr>
              <w:fldChar w:fldCharType="end"/>
            </w:r>
          </w:hyperlink>
        </w:p>
        <w:p w14:paraId="788FD79B" w14:textId="764D9E3D"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87" w:history="1">
            <w:r w:rsidRPr="00187F9D">
              <w:rPr>
                <w:rStyle w:val="Hyperlink"/>
                <w:rFonts w:ascii="Arno Pro" w:hAnsi="Arno Pro" w:cs="Arial"/>
                <w:noProof/>
              </w:rPr>
              <w:t>3.1 Import reference file</w:t>
            </w:r>
            <w:r>
              <w:rPr>
                <w:noProof/>
                <w:webHidden/>
              </w:rPr>
              <w:tab/>
            </w:r>
            <w:r>
              <w:rPr>
                <w:noProof/>
                <w:webHidden/>
              </w:rPr>
              <w:fldChar w:fldCharType="begin"/>
            </w:r>
            <w:r>
              <w:rPr>
                <w:noProof/>
                <w:webHidden/>
              </w:rPr>
              <w:instrText xml:space="preserve"> PAGEREF _Toc239247687 \h </w:instrText>
            </w:r>
            <w:r>
              <w:rPr>
                <w:noProof/>
                <w:webHidden/>
              </w:rPr>
            </w:r>
            <w:r>
              <w:rPr>
                <w:noProof/>
                <w:webHidden/>
              </w:rPr>
              <w:fldChar w:fldCharType="separate"/>
            </w:r>
            <w:r>
              <w:rPr>
                <w:noProof/>
                <w:webHidden/>
              </w:rPr>
              <w:t>6</w:t>
            </w:r>
            <w:r>
              <w:rPr>
                <w:noProof/>
                <w:webHidden/>
              </w:rPr>
              <w:fldChar w:fldCharType="end"/>
            </w:r>
          </w:hyperlink>
        </w:p>
        <w:p w14:paraId="414F4C12" w14:textId="4C31F942"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88" w:history="1">
            <w:r w:rsidRPr="00187F9D">
              <w:rPr>
                <w:rStyle w:val="Hyperlink"/>
                <w:rFonts w:ascii="Arno Pro" w:hAnsi="Arno Pro" w:cs="Arial"/>
                <w:noProof/>
              </w:rPr>
              <w:t>3.2 Reference lifetime and donor τ_D for FRET</w:t>
            </w:r>
            <w:r>
              <w:rPr>
                <w:noProof/>
                <w:webHidden/>
              </w:rPr>
              <w:tab/>
            </w:r>
            <w:r>
              <w:rPr>
                <w:noProof/>
                <w:webHidden/>
              </w:rPr>
              <w:fldChar w:fldCharType="begin"/>
            </w:r>
            <w:r>
              <w:rPr>
                <w:noProof/>
                <w:webHidden/>
              </w:rPr>
              <w:instrText xml:space="preserve"> PAGEREF _Toc239247688 \h </w:instrText>
            </w:r>
            <w:r>
              <w:rPr>
                <w:noProof/>
                <w:webHidden/>
              </w:rPr>
            </w:r>
            <w:r>
              <w:rPr>
                <w:noProof/>
                <w:webHidden/>
              </w:rPr>
              <w:fldChar w:fldCharType="separate"/>
            </w:r>
            <w:r>
              <w:rPr>
                <w:noProof/>
                <w:webHidden/>
              </w:rPr>
              <w:t>6</w:t>
            </w:r>
            <w:r>
              <w:rPr>
                <w:noProof/>
                <w:webHidden/>
              </w:rPr>
              <w:fldChar w:fldCharType="end"/>
            </w:r>
          </w:hyperlink>
        </w:p>
        <w:p w14:paraId="1A2624A2" w14:textId="52CD5F3E"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89" w:history="1">
            <w:r w:rsidRPr="00187F9D">
              <w:rPr>
                <w:rStyle w:val="Hyperlink"/>
                <w:rFonts w:ascii="Arno Pro" w:hAnsi="Arno Pro" w:cs="Arial"/>
                <w:noProof/>
              </w:rPr>
              <w:t>3.3 Import IRF</w:t>
            </w:r>
            <w:r>
              <w:rPr>
                <w:noProof/>
                <w:webHidden/>
              </w:rPr>
              <w:tab/>
            </w:r>
            <w:r>
              <w:rPr>
                <w:noProof/>
                <w:webHidden/>
              </w:rPr>
              <w:fldChar w:fldCharType="begin"/>
            </w:r>
            <w:r>
              <w:rPr>
                <w:noProof/>
                <w:webHidden/>
              </w:rPr>
              <w:instrText xml:space="preserve"> PAGEREF _Toc239247689 \h </w:instrText>
            </w:r>
            <w:r>
              <w:rPr>
                <w:noProof/>
                <w:webHidden/>
              </w:rPr>
            </w:r>
            <w:r>
              <w:rPr>
                <w:noProof/>
                <w:webHidden/>
              </w:rPr>
              <w:fldChar w:fldCharType="separate"/>
            </w:r>
            <w:r>
              <w:rPr>
                <w:noProof/>
                <w:webHidden/>
              </w:rPr>
              <w:t>6</w:t>
            </w:r>
            <w:r>
              <w:rPr>
                <w:noProof/>
                <w:webHidden/>
              </w:rPr>
              <w:fldChar w:fldCharType="end"/>
            </w:r>
          </w:hyperlink>
        </w:p>
        <w:p w14:paraId="44582960" w14:textId="3F3F4831" w:rsidR="00CB2E75" w:rsidRDefault="00CB2E75" w:rsidP="00706D90">
          <w:pPr>
            <w:pStyle w:val="TOC1"/>
            <w:tabs>
              <w:tab w:val="right" w:leader="dot" w:pos="9350"/>
            </w:tabs>
            <w:spacing w:line="324" w:lineRule="auto"/>
            <w:rPr>
              <w:rFonts w:eastAsiaTheme="minorEastAsia" w:cstheme="minorBidi"/>
              <w:b w:val="0"/>
              <w:bCs w:val="0"/>
              <w:i/>
              <w:iCs/>
              <w:noProof/>
              <w:lang w:val="en-US" w:bidi="ar-SA"/>
            </w:rPr>
          </w:pPr>
          <w:hyperlink w:anchor="_Toc239247690" w:history="1">
            <w:r w:rsidRPr="00187F9D">
              <w:rPr>
                <w:rStyle w:val="Hyperlink"/>
                <w:rFonts w:ascii="Arno Pro" w:hAnsi="Arno Pro" w:cs="Arial"/>
                <w:noProof/>
              </w:rPr>
              <w:t>4. Running phasor plot analysis</w:t>
            </w:r>
            <w:r>
              <w:rPr>
                <w:noProof/>
                <w:webHidden/>
              </w:rPr>
              <w:tab/>
            </w:r>
            <w:r>
              <w:rPr>
                <w:noProof/>
                <w:webHidden/>
              </w:rPr>
              <w:fldChar w:fldCharType="begin"/>
            </w:r>
            <w:r>
              <w:rPr>
                <w:noProof/>
                <w:webHidden/>
              </w:rPr>
              <w:instrText xml:space="preserve"> PAGEREF _Toc239247690 \h </w:instrText>
            </w:r>
            <w:r>
              <w:rPr>
                <w:noProof/>
                <w:webHidden/>
              </w:rPr>
            </w:r>
            <w:r>
              <w:rPr>
                <w:noProof/>
                <w:webHidden/>
              </w:rPr>
              <w:fldChar w:fldCharType="separate"/>
            </w:r>
            <w:r>
              <w:rPr>
                <w:noProof/>
                <w:webHidden/>
              </w:rPr>
              <w:t>6</w:t>
            </w:r>
            <w:r>
              <w:rPr>
                <w:noProof/>
                <w:webHidden/>
              </w:rPr>
              <w:fldChar w:fldCharType="end"/>
            </w:r>
          </w:hyperlink>
        </w:p>
        <w:p w14:paraId="05382F81" w14:textId="06657F1D" w:rsidR="00CB2E75" w:rsidRDefault="00CB2E75" w:rsidP="00706D90">
          <w:pPr>
            <w:pStyle w:val="TOC1"/>
            <w:tabs>
              <w:tab w:val="right" w:leader="dot" w:pos="9350"/>
            </w:tabs>
            <w:spacing w:line="324" w:lineRule="auto"/>
            <w:rPr>
              <w:rFonts w:eastAsiaTheme="minorEastAsia" w:cstheme="minorBidi"/>
              <w:b w:val="0"/>
              <w:bCs w:val="0"/>
              <w:i/>
              <w:iCs/>
              <w:noProof/>
              <w:lang w:val="en-US" w:bidi="ar-SA"/>
            </w:rPr>
          </w:pPr>
          <w:hyperlink w:anchor="_Toc239247691" w:history="1">
            <w:r w:rsidRPr="00187F9D">
              <w:rPr>
                <w:rStyle w:val="Hyperlink"/>
                <w:rFonts w:ascii="Arno Pro" w:hAnsi="Arno Pro" w:cs="Arial"/>
                <w:noProof/>
              </w:rPr>
              <w:t>5. Phasor plot</w:t>
            </w:r>
            <w:r>
              <w:rPr>
                <w:noProof/>
                <w:webHidden/>
              </w:rPr>
              <w:tab/>
            </w:r>
            <w:r>
              <w:rPr>
                <w:noProof/>
                <w:webHidden/>
              </w:rPr>
              <w:fldChar w:fldCharType="begin"/>
            </w:r>
            <w:r>
              <w:rPr>
                <w:noProof/>
                <w:webHidden/>
              </w:rPr>
              <w:instrText xml:space="preserve"> PAGEREF _Toc239247691 \h </w:instrText>
            </w:r>
            <w:r>
              <w:rPr>
                <w:noProof/>
                <w:webHidden/>
              </w:rPr>
            </w:r>
            <w:r>
              <w:rPr>
                <w:noProof/>
                <w:webHidden/>
              </w:rPr>
              <w:fldChar w:fldCharType="separate"/>
            </w:r>
            <w:r>
              <w:rPr>
                <w:noProof/>
                <w:webHidden/>
              </w:rPr>
              <w:t>7</w:t>
            </w:r>
            <w:r>
              <w:rPr>
                <w:noProof/>
                <w:webHidden/>
              </w:rPr>
              <w:fldChar w:fldCharType="end"/>
            </w:r>
          </w:hyperlink>
        </w:p>
        <w:p w14:paraId="5783235B" w14:textId="2B35B1E3"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92" w:history="1">
            <w:r w:rsidRPr="00187F9D">
              <w:rPr>
                <w:rStyle w:val="Hyperlink"/>
                <w:rFonts w:ascii="Arno Pro" w:hAnsi="Arno Pro" w:cs="Arial"/>
                <w:noProof/>
              </w:rPr>
              <w:t>5.1 G and S axis labels</w:t>
            </w:r>
            <w:r>
              <w:rPr>
                <w:noProof/>
                <w:webHidden/>
              </w:rPr>
              <w:tab/>
            </w:r>
            <w:r>
              <w:rPr>
                <w:noProof/>
                <w:webHidden/>
              </w:rPr>
              <w:fldChar w:fldCharType="begin"/>
            </w:r>
            <w:r>
              <w:rPr>
                <w:noProof/>
                <w:webHidden/>
              </w:rPr>
              <w:instrText xml:space="preserve"> PAGEREF _Toc239247692 \h </w:instrText>
            </w:r>
            <w:r>
              <w:rPr>
                <w:noProof/>
                <w:webHidden/>
              </w:rPr>
            </w:r>
            <w:r>
              <w:rPr>
                <w:noProof/>
                <w:webHidden/>
              </w:rPr>
              <w:fldChar w:fldCharType="separate"/>
            </w:r>
            <w:r>
              <w:rPr>
                <w:noProof/>
                <w:webHidden/>
              </w:rPr>
              <w:t>7</w:t>
            </w:r>
            <w:r>
              <w:rPr>
                <w:noProof/>
                <w:webHidden/>
              </w:rPr>
              <w:fldChar w:fldCharType="end"/>
            </w:r>
          </w:hyperlink>
        </w:p>
        <w:p w14:paraId="5CF03C70" w14:textId="0E1C35B4"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93" w:history="1">
            <w:r w:rsidRPr="00187F9D">
              <w:rPr>
                <w:rStyle w:val="Hyperlink"/>
                <w:rFonts w:ascii="Arno Pro" w:hAnsi="Arno Pro" w:cs="Arial"/>
                <w:noProof/>
              </w:rPr>
              <w:t>5.2 Visualisation modes and gallery Layers list</w:t>
            </w:r>
            <w:r>
              <w:rPr>
                <w:noProof/>
                <w:webHidden/>
              </w:rPr>
              <w:tab/>
            </w:r>
            <w:r>
              <w:rPr>
                <w:noProof/>
                <w:webHidden/>
              </w:rPr>
              <w:fldChar w:fldCharType="begin"/>
            </w:r>
            <w:r>
              <w:rPr>
                <w:noProof/>
                <w:webHidden/>
              </w:rPr>
              <w:instrText xml:space="preserve"> PAGEREF _Toc239247693 \h </w:instrText>
            </w:r>
            <w:r>
              <w:rPr>
                <w:noProof/>
                <w:webHidden/>
              </w:rPr>
            </w:r>
            <w:r>
              <w:rPr>
                <w:noProof/>
                <w:webHidden/>
              </w:rPr>
              <w:fldChar w:fldCharType="separate"/>
            </w:r>
            <w:r>
              <w:rPr>
                <w:noProof/>
                <w:webHidden/>
              </w:rPr>
              <w:t>7</w:t>
            </w:r>
            <w:r>
              <w:rPr>
                <w:noProof/>
                <w:webHidden/>
              </w:rPr>
              <w:fldChar w:fldCharType="end"/>
            </w:r>
          </w:hyperlink>
        </w:p>
        <w:p w14:paraId="074B817D" w14:textId="4F68E3AE"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94" w:history="1">
            <w:r w:rsidRPr="00187F9D">
              <w:rPr>
                <w:rStyle w:val="Hyperlink"/>
                <w:rFonts w:ascii="Arno Pro" w:hAnsi="Arno Pro" w:cs="Arial"/>
                <w:noProof/>
              </w:rPr>
              <w:t>5.3 Phasor ROI (ellipse)</w:t>
            </w:r>
            <w:r>
              <w:rPr>
                <w:noProof/>
                <w:webHidden/>
              </w:rPr>
              <w:tab/>
            </w:r>
            <w:r>
              <w:rPr>
                <w:noProof/>
                <w:webHidden/>
              </w:rPr>
              <w:fldChar w:fldCharType="begin"/>
            </w:r>
            <w:r>
              <w:rPr>
                <w:noProof/>
                <w:webHidden/>
              </w:rPr>
              <w:instrText xml:space="preserve"> PAGEREF _Toc239247694 \h </w:instrText>
            </w:r>
            <w:r>
              <w:rPr>
                <w:noProof/>
                <w:webHidden/>
              </w:rPr>
            </w:r>
            <w:r>
              <w:rPr>
                <w:noProof/>
                <w:webHidden/>
              </w:rPr>
              <w:fldChar w:fldCharType="separate"/>
            </w:r>
            <w:r>
              <w:rPr>
                <w:noProof/>
                <w:webHidden/>
              </w:rPr>
              <w:t>7</w:t>
            </w:r>
            <w:r>
              <w:rPr>
                <w:noProof/>
                <w:webHidden/>
              </w:rPr>
              <w:fldChar w:fldCharType="end"/>
            </w:r>
          </w:hyperlink>
        </w:p>
        <w:p w14:paraId="76B341FE" w14:textId="6729832F" w:rsidR="00CB2E75" w:rsidRDefault="00CB2E75" w:rsidP="00706D90">
          <w:pPr>
            <w:pStyle w:val="TOC1"/>
            <w:tabs>
              <w:tab w:val="right" w:leader="dot" w:pos="9350"/>
            </w:tabs>
            <w:spacing w:line="324" w:lineRule="auto"/>
            <w:rPr>
              <w:rFonts w:eastAsiaTheme="minorEastAsia" w:cstheme="minorBidi"/>
              <w:b w:val="0"/>
              <w:bCs w:val="0"/>
              <w:i/>
              <w:iCs/>
              <w:noProof/>
              <w:lang w:val="en-US" w:bidi="ar-SA"/>
            </w:rPr>
          </w:pPr>
          <w:hyperlink w:anchor="_Toc239247695" w:history="1">
            <w:r w:rsidRPr="00187F9D">
              <w:rPr>
                <w:rStyle w:val="Hyperlink"/>
                <w:rFonts w:ascii="Arno Pro" w:hAnsi="Arno Pro" w:cs="Arial"/>
                <w:noProof/>
              </w:rPr>
              <w:t>6. Image tabs and navigation</w:t>
            </w:r>
            <w:r>
              <w:rPr>
                <w:noProof/>
                <w:webHidden/>
              </w:rPr>
              <w:tab/>
            </w:r>
            <w:r>
              <w:rPr>
                <w:noProof/>
                <w:webHidden/>
              </w:rPr>
              <w:fldChar w:fldCharType="begin"/>
            </w:r>
            <w:r>
              <w:rPr>
                <w:noProof/>
                <w:webHidden/>
              </w:rPr>
              <w:instrText xml:space="preserve"> PAGEREF _Toc239247695 \h </w:instrText>
            </w:r>
            <w:r>
              <w:rPr>
                <w:noProof/>
                <w:webHidden/>
              </w:rPr>
            </w:r>
            <w:r>
              <w:rPr>
                <w:noProof/>
                <w:webHidden/>
              </w:rPr>
              <w:fldChar w:fldCharType="separate"/>
            </w:r>
            <w:r>
              <w:rPr>
                <w:noProof/>
                <w:webHidden/>
              </w:rPr>
              <w:t>7</w:t>
            </w:r>
            <w:r>
              <w:rPr>
                <w:noProof/>
                <w:webHidden/>
              </w:rPr>
              <w:fldChar w:fldCharType="end"/>
            </w:r>
          </w:hyperlink>
        </w:p>
        <w:p w14:paraId="55F7A635" w14:textId="49B2B91C"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96" w:history="1">
            <w:r w:rsidRPr="00187F9D">
              <w:rPr>
                <w:rStyle w:val="Hyperlink"/>
                <w:rFonts w:ascii="Arno Pro" w:hAnsi="Arno Pro" w:cs="Arial"/>
                <w:noProof/>
              </w:rPr>
              <w:t>6.1 Intensity display and colormaps</w:t>
            </w:r>
            <w:r>
              <w:rPr>
                <w:noProof/>
                <w:webHidden/>
              </w:rPr>
              <w:tab/>
            </w:r>
            <w:r>
              <w:rPr>
                <w:noProof/>
                <w:webHidden/>
              </w:rPr>
              <w:fldChar w:fldCharType="begin"/>
            </w:r>
            <w:r>
              <w:rPr>
                <w:noProof/>
                <w:webHidden/>
              </w:rPr>
              <w:instrText xml:space="preserve"> PAGEREF _Toc239247696 \h </w:instrText>
            </w:r>
            <w:r>
              <w:rPr>
                <w:noProof/>
                <w:webHidden/>
              </w:rPr>
            </w:r>
            <w:r>
              <w:rPr>
                <w:noProof/>
                <w:webHidden/>
              </w:rPr>
              <w:fldChar w:fldCharType="separate"/>
            </w:r>
            <w:r>
              <w:rPr>
                <w:noProof/>
                <w:webHidden/>
              </w:rPr>
              <w:t>7</w:t>
            </w:r>
            <w:r>
              <w:rPr>
                <w:noProof/>
                <w:webHidden/>
              </w:rPr>
              <w:fldChar w:fldCharType="end"/>
            </w:r>
          </w:hyperlink>
        </w:p>
        <w:p w14:paraId="18B01F8A" w14:textId="4C81FDB2"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97" w:history="1">
            <w:r w:rsidRPr="00187F9D">
              <w:rPr>
                <w:rStyle w:val="Hyperlink"/>
                <w:rFonts w:ascii="Arno Pro" w:hAnsi="Arno Pro" w:cs="Arial"/>
                <w:noProof/>
              </w:rPr>
              <w:t>6.2 Lifetime maps</w:t>
            </w:r>
            <w:r>
              <w:rPr>
                <w:noProof/>
                <w:webHidden/>
              </w:rPr>
              <w:tab/>
            </w:r>
            <w:r>
              <w:rPr>
                <w:noProof/>
                <w:webHidden/>
              </w:rPr>
              <w:fldChar w:fldCharType="begin"/>
            </w:r>
            <w:r>
              <w:rPr>
                <w:noProof/>
                <w:webHidden/>
              </w:rPr>
              <w:instrText xml:space="preserve"> PAGEREF _Toc239247697 \h </w:instrText>
            </w:r>
            <w:r>
              <w:rPr>
                <w:noProof/>
                <w:webHidden/>
              </w:rPr>
            </w:r>
            <w:r>
              <w:rPr>
                <w:noProof/>
                <w:webHidden/>
              </w:rPr>
              <w:fldChar w:fldCharType="separate"/>
            </w:r>
            <w:r>
              <w:rPr>
                <w:noProof/>
                <w:webHidden/>
              </w:rPr>
              <w:t>8</w:t>
            </w:r>
            <w:r>
              <w:rPr>
                <w:noProof/>
                <w:webHidden/>
              </w:rPr>
              <w:fldChar w:fldCharType="end"/>
            </w:r>
          </w:hyperlink>
        </w:p>
        <w:p w14:paraId="37B6B445" w14:textId="24522CDD"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98" w:history="1">
            <w:r w:rsidRPr="00187F9D">
              <w:rPr>
                <w:rStyle w:val="Hyperlink"/>
                <w:rFonts w:ascii="Arno Pro" w:hAnsi="Arno Pro" w:cs="Arial"/>
                <w:noProof/>
              </w:rPr>
              <w:t>6.3 FRET efficiency maps</w:t>
            </w:r>
            <w:r>
              <w:rPr>
                <w:noProof/>
                <w:webHidden/>
              </w:rPr>
              <w:tab/>
            </w:r>
            <w:r>
              <w:rPr>
                <w:noProof/>
                <w:webHidden/>
              </w:rPr>
              <w:fldChar w:fldCharType="begin"/>
            </w:r>
            <w:r>
              <w:rPr>
                <w:noProof/>
                <w:webHidden/>
              </w:rPr>
              <w:instrText xml:space="preserve"> PAGEREF _Toc239247698 \h </w:instrText>
            </w:r>
            <w:r>
              <w:rPr>
                <w:noProof/>
                <w:webHidden/>
              </w:rPr>
            </w:r>
            <w:r>
              <w:rPr>
                <w:noProof/>
                <w:webHidden/>
              </w:rPr>
              <w:fldChar w:fldCharType="separate"/>
            </w:r>
            <w:r>
              <w:rPr>
                <w:noProof/>
                <w:webHidden/>
              </w:rPr>
              <w:t>8</w:t>
            </w:r>
            <w:r>
              <w:rPr>
                <w:noProof/>
                <w:webHidden/>
              </w:rPr>
              <w:fldChar w:fldCharType="end"/>
            </w:r>
          </w:hyperlink>
        </w:p>
        <w:p w14:paraId="772E8B50" w14:textId="4D7BE4FE"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699" w:history="1">
            <w:r w:rsidRPr="00187F9D">
              <w:rPr>
                <w:rStyle w:val="Hyperlink"/>
                <w:rFonts w:ascii="Arno Pro" w:hAnsi="Arno Pro" w:cs="Arial"/>
                <w:noProof/>
              </w:rPr>
              <w:t>6.4 Pan, zoom, and reset</w:t>
            </w:r>
            <w:r>
              <w:rPr>
                <w:noProof/>
                <w:webHidden/>
              </w:rPr>
              <w:tab/>
            </w:r>
            <w:r>
              <w:rPr>
                <w:noProof/>
                <w:webHidden/>
              </w:rPr>
              <w:fldChar w:fldCharType="begin"/>
            </w:r>
            <w:r>
              <w:rPr>
                <w:noProof/>
                <w:webHidden/>
              </w:rPr>
              <w:instrText xml:space="preserve"> PAGEREF _Toc239247699 \h </w:instrText>
            </w:r>
            <w:r>
              <w:rPr>
                <w:noProof/>
                <w:webHidden/>
              </w:rPr>
            </w:r>
            <w:r>
              <w:rPr>
                <w:noProof/>
                <w:webHidden/>
              </w:rPr>
              <w:fldChar w:fldCharType="separate"/>
            </w:r>
            <w:r>
              <w:rPr>
                <w:noProof/>
                <w:webHidden/>
              </w:rPr>
              <w:t>8</w:t>
            </w:r>
            <w:r>
              <w:rPr>
                <w:noProof/>
                <w:webHidden/>
              </w:rPr>
              <w:fldChar w:fldCharType="end"/>
            </w:r>
          </w:hyperlink>
        </w:p>
        <w:p w14:paraId="4FA36A82" w14:textId="72CF8842" w:rsidR="00CB2E75" w:rsidRDefault="00CB2E75" w:rsidP="00706D90">
          <w:pPr>
            <w:pStyle w:val="TOC1"/>
            <w:tabs>
              <w:tab w:val="right" w:leader="dot" w:pos="9350"/>
            </w:tabs>
            <w:spacing w:line="324" w:lineRule="auto"/>
            <w:rPr>
              <w:rFonts w:eastAsiaTheme="minorEastAsia" w:cstheme="minorBidi"/>
              <w:b w:val="0"/>
              <w:bCs w:val="0"/>
              <w:i/>
              <w:iCs/>
              <w:noProof/>
              <w:lang w:val="en-US" w:bidi="ar-SA"/>
            </w:rPr>
          </w:pPr>
          <w:hyperlink w:anchor="_Toc239247700" w:history="1">
            <w:r w:rsidRPr="00187F9D">
              <w:rPr>
                <w:rStyle w:val="Hyperlink"/>
                <w:rFonts w:ascii="Arno Pro" w:hAnsi="Arno Pro" w:cs="Arial"/>
                <w:noProof/>
              </w:rPr>
              <w:t>7. Baseline check (decay curve inspector)</w:t>
            </w:r>
            <w:r>
              <w:rPr>
                <w:noProof/>
                <w:webHidden/>
              </w:rPr>
              <w:tab/>
            </w:r>
            <w:r>
              <w:rPr>
                <w:noProof/>
                <w:webHidden/>
              </w:rPr>
              <w:fldChar w:fldCharType="begin"/>
            </w:r>
            <w:r>
              <w:rPr>
                <w:noProof/>
                <w:webHidden/>
              </w:rPr>
              <w:instrText xml:space="preserve"> PAGEREF _Toc239247700 \h </w:instrText>
            </w:r>
            <w:r>
              <w:rPr>
                <w:noProof/>
                <w:webHidden/>
              </w:rPr>
            </w:r>
            <w:r>
              <w:rPr>
                <w:noProof/>
                <w:webHidden/>
              </w:rPr>
              <w:fldChar w:fldCharType="separate"/>
            </w:r>
            <w:r>
              <w:rPr>
                <w:noProof/>
                <w:webHidden/>
              </w:rPr>
              <w:t>8</w:t>
            </w:r>
            <w:r>
              <w:rPr>
                <w:noProof/>
                <w:webHidden/>
              </w:rPr>
              <w:fldChar w:fldCharType="end"/>
            </w:r>
          </w:hyperlink>
        </w:p>
        <w:p w14:paraId="4B39CD06" w14:textId="2C685487" w:rsidR="00CB2E75" w:rsidRDefault="00CB2E75" w:rsidP="00706D90">
          <w:pPr>
            <w:pStyle w:val="TOC1"/>
            <w:tabs>
              <w:tab w:val="right" w:leader="dot" w:pos="9350"/>
            </w:tabs>
            <w:spacing w:line="324" w:lineRule="auto"/>
            <w:rPr>
              <w:rFonts w:eastAsiaTheme="minorEastAsia" w:cstheme="minorBidi"/>
              <w:b w:val="0"/>
              <w:bCs w:val="0"/>
              <w:i/>
              <w:iCs/>
              <w:noProof/>
              <w:lang w:val="en-US" w:bidi="ar-SA"/>
            </w:rPr>
          </w:pPr>
          <w:hyperlink w:anchor="_Toc239247701" w:history="1">
            <w:r w:rsidRPr="00187F9D">
              <w:rPr>
                <w:rStyle w:val="Hyperlink"/>
                <w:rFonts w:ascii="Arno Pro" w:hAnsi="Arno Pro" w:cs="Arial"/>
                <w:noProof/>
              </w:rPr>
              <w:t>8. Masking</w:t>
            </w:r>
            <w:r>
              <w:rPr>
                <w:noProof/>
                <w:webHidden/>
              </w:rPr>
              <w:tab/>
            </w:r>
            <w:r>
              <w:rPr>
                <w:noProof/>
                <w:webHidden/>
              </w:rPr>
              <w:fldChar w:fldCharType="begin"/>
            </w:r>
            <w:r>
              <w:rPr>
                <w:noProof/>
                <w:webHidden/>
              </w:rPr>
              <w:instrText xml:space="preserve"> PAGEREF _Toc239247701 \h </w:instrText>
            </w:r>
            <w:r>
              <w:rPr>
                <w:noProof/>
                <w:webHidden/>
              </w:rPr>
            </w:r>
            <w:r>
              <w:rPr>
                <w:noProof/>
                <w:webHidden/>
              </w:rPr>
              <w:fldChar w:fldCharType="separate"/>
            </w:r>
            <w:r>
              <w:rPr>
                <w:noProof/>
                <w:webHidden/>
              </w:rPr>
              <w:t>8</w:t>
            </w:r>
            <w:r>
              <w:rPr>
                <w:noProof/>
                <w:webHidden/>
              </w:rPr>
              <w:fldChar w:fldCharType="end"/>
            </w:r>
          </w:hyperlink>
        </w:p>
        <w:p w14:paraId="037B4A2E" w14:textId="6E750F24"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702" w:history="1">
            <w:r w:rsidRPr="00187F9D">
              <w:rPr>
                <w:rStyle w:val="Hyperlink"/>
                <w:rFonts w:ascii="Arno Pro" w:hAnsi="Arno Pro" w:cs="Arial"/>
                <w:noProof/>
              </w:rPr>
              <w:t>8.1 Masking tools (polygon, lasso, brush, delete region, eraser)</w:t>
            </w:r>
            <w:r>
              <w:rPr>
                <w:noProof/>
                <w:webHidden/>
              </w:rPr>
              <w:tab/>
            </w:r>
            <w:r>
              <w:rPr>
                <w:noProof/>
                <w:webHidden/>
              </w:rPr>
              <w:fldChar w:fldCharType="begin"/>
            </w:r>
            <w:r>
              <w:rPr>
                <w:noProof/>
                <w:webHidden/>
              </w:rPr>
              <w:instrText xml:space="preserve"> PAGEREF _Toc239247702 \h </w:instrText>
            </w:r>
            <w:r>
              <w:rPr>
                <w:noProof/>
                <w:webHidden/>
              </w:rPr>
            </w:r>
            <w:r>
              <w:rPr>
                <w:noProof/>
                <w:webHidden/>
              </w:rPr>
              <w:fldChar w:fldCharType="separate"/>
            </w:r>
            <w:r>
              <w:rPr>
                <w:noProof/>
                <w:webHidden/>
              </w:rPr>
              <w:t>9</w:t>
            </w:r>
            <w:r>
              <w:rPr>
                <w:noProof/>
                <w:webHidden/>
              </w:rPr>
              <w:fldChar w:fldCharType="end"/>
            </w:r>
          </w:hyperlink>
        </w:p>
        <w:p w14:paraId="2BD988E0" w14:textId="0363EC76"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703" w:history="1">
            <w:r w:rsidRPr="00187F9D">
              <w:rPr>
                <w:rStyle w:val="Hyperlink"/>
                <w:rFonts w:ascii="Arno Pro" w:hAnsi="Arno Pro" w:cs="Arial"/>
                <w:noProof/>
              </w:rPr>
              <w:t>8.2 Mask save menu</w:t>
            </w:r>
            <w:r>
              <w:rPr>
                <w:noProof/>
                <w:webHidden/>
              </w:rPr>
              <w:tab/>
            </w:r>
            <w:r>
              <w:rPr>
                <w:noProof/>
                <w:webHidden/>
              </w:rPr>
              <w:fldChar w:fldCharType="begin"/>
            </w:r>
            <w:r>
              <w:rPr>
                <w:noProof/>
                <w:webHidden/>
              </w:rPr>
              <w:instrText xml:space="preserve"> PAGEREF _Toc239247703 \h </w:instrText>
            </w:r>
            <w:r>
              <w:rPr>
                <w:noProof/>
                <w:webHidden/>
              </w:rPr>
            </w:r>
            <w:r>
              <w:rPr>
                <w:noProof/>
                <w:webHidden/>
              </w:rPr>
              <w:fldChar w:fldCharType="separate"/>
            </w:r>
            <w:r>
              <w:rPr>
                <w:noProof/>
                <w:webHidden/>
              </w:rPr>
              <w:t>9</w:t>
            </w:r>
            <w:r>
              <w:rPr>
                <w:noProof/>
                <w:webHidden/>
              </w:rPr>
              <w:fldChar w:fldCharType="end"/>
            </w:r>
          </w:hyperlink>
        </w:p>
        <w:p w14:paraId="5364BBC3" w14:textId="79999090"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704" w:history="1">
            <w:r w:rsidRPr="00187F9D">
              <w:rPr>
                <w:rStyle w:val="Hyperlink"/>
                <w:rFonts w:ascii="Arno Pro" w:hAnsi="Arno Pro" w:cs="Arial"/>
                <w:noProof/>
              </w:rPr>
              <w:t>8.3 Importing and re-importing saved masks</w:t>
            </w:r>
            <w:r>
              <w:rPr>
                <w:noProof/>
                <w:webHidden/>
              </w:rPr>
              <w:tab/>
            </w:r>
            <w:r>
              <w:rPr>
                <w:noProof/>
                <w:webHidden/>
              </w:rPr>
              <w:fldChar w:fldCharType="begin"/>
            </w:r>
            <w:r>
              <w:rPr>
                <w:noProof/>
                <w:webHidden/>
              </w:rPr>
              <w:instrText xml:space="preserve"> PAGEREF _Toc239247704 \h </w:instrText>
            </w:r>
            <w:r>
              <w:rPr>
                <w:noProof/>
                <w:webHidden/>
              </w:rPr>
            </w:r>
            <w:r>
              <w:rPr>
                <w:noProof/>
                <w:webHidden/>
              </w:rPr>
              <w:fldChar w:fldCharType="separate"/>
            </w:r>
            <w:r>
              <w:rPr>
                <w:noProof/>
                <w:webHidden/>
              </w:rPr>
              <w:t>9</w:t>
            </w:r>
            <w:r>
              <w:rPr>
                <w:noProof/>
                <w:webHidden/>
              </w:rPr>
              <w:fldChar w:fldCharType="end"/>
            </w:r>
          </w:hyperlink>
        </w:p>
        <w:p w14:paraId="5A83FF21" w14:textId="5E17F554" w:rsidR="00CB2E75" w:rsidRDefault="00CB2E75" w:rsidP="00706D90">
          <w:pPr>
            <w:pStyle w:val="TOC1"/>
            <w:tabs>
              <w:tab w:val="right" w:leader="dot" w:pos="9350"/>
            </w:tabs>
            <w:spacing w:line="324" w:lineRule="auto"/>
            <w:rPr>
              <w:rFonts w:eastAsiaTheme="minorEastAsia" w:cstheme="minorBidi"/>
              <w:b w:val="0"/>
              <w:bCs w:val="0"/>
              <w:i/>
              <w:iCs/>
              <w:noProof/>
              <w:lang w:val="en-US" w:bidi="ar-SA"/>
            </w:rPr>
          </w:pPr>
          <w:hyperlink w:anchor="_Toc239247705" w:history="1">
            <w:r w:rsidRPr="00187F9D">
              <w:rPr>
                <w:rStyle w:val="Hyperlink"/>
                <w:rFonts w:ascii="Arno Pro" w:hAnsi="Arno Pro" w:cs="Arial"/>
                <w:noProof/>
              </w:rPr>
              <w:t>9. Results overview</w:t>
            </w:r>
            <w:r>
              <w:rPr>
                <w:noProof/>
                <w:webHidden/>
              </w:rPr>
              <w:tab/>
            </w:r>
            <w:r>
              <w:rPr>
                <w:noProof/>
                <w:webHidden/>
              </w:rPr>
              <w:fldChar w:fldCharType="begin"/>
            </w:r>
            <w:r>
              <w:rPr>
                <w:noProof/>
                <w:webHidden/>
              </w:rPr>
              <w:instrText xml:space="preserve"> PAGEREF _Toc239247705 \h </w:instrText>
            </w:r>
            <w:r>
              <w:rPr>
                <w:noProof/>
                <w:webHidden/>
              </w:rPr>
            </w:r>
            <w:r>
              <w:rPr>
                <w:noProof/>
                <w:webHidden/>
              </w:rPr>
              <w:fldChar w:fldCharType="separate"/>
            </w:r>
            <w:r>
              <w:rPr>
                <w:noProof/>
                <w:webHidden/>
              </w:rPr>
              <w:t>10</w:t>
            </w:r>
            <w:r>
              <w:rPr>
                <w:noProof/>
                <w:webHidden/>
              </w:rPr>
              <w:fldChar w:fldCharType="end"/>
            </w:r>
          </w:hyperlink>
        </w:p>
        <w:p w14:paraId="14DF8648" w14:textId="1577A3EF"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706" w:history="1">
            <w:r w:rsidRPr="00187F9D">
              <w:rPr>
                <w:rStyle w:val="Hyperlink"/>
                <w:rFonts w:ascii="Arno Pro" w:hAnsi="Arno Pro" w:cs="Arial"/>
                <w:noProof/>
              </w:rPr>
              <w:t>9.1 Lifetime values table</w:t>
            </w:r>
            <w:r>
              <w:rPr>
                <w:noProof/>
                <w:webHidden/>
              </w:rPr>
              <w:tab/>
            </w:r>
            <w:r>
              <w:rPr>
                <w:noProof/>
                <w:webHidden/>
              </w:rPr>
              <w:fldChar w:fldCharType="begin"/>
            </w:r>
            <w:r>
              <w:rPr>
                <w:noProof/>
                <w:webHidden/>
              </w:rPr>
              <w:instrText xml:space="preserve"> PAGEREF _Toc239247706 \h </w:instrText>
            </w:r>
            <w:r>
              <w:rPr>
                <w:noProof/>
                <w:webHidden/>
              </w:rPr>
            </w:r>
            <w:r>
              <w:rPr>
                <w:noProof/>
                <w:webHidden/>
              </w:rPr>
              <w:fldChar w:fldCharType="separate"/>
            </w:r>
            <w:r>
              <w:rPr>
                <w:noProof/>
                <w:webHidden/>
              </w:rPr>
              <w:t>10</w:t>
            </w:r>
            <w:r>
              <w:rPr>
                <w:noProof/>
                <w:webHidden/>
              </w:rPr>
              <w:fldChar w:fldCharType="end"/>
            </w:r>
          </w:hyperlink>
        </w:p>
        <w:p w14:paraId="5E2F4435" w14:textId="798536ED"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707" w:history="1">
            <w:r w:rsidRPr="00187F9D">
              <w:rPr>
                <w:rStyle w:val="Hyperlink"/>
                <w:rFonts w:ascii="Arno Pro" w:hAnsi="Arno Pro" w:cs="Arial"/>
                <w:noProof/>
              </w:rPr>
              <w:t>9.2 Lifetime maps</w:t>
            </w:r>
            <w:r>
              <w:rPr>
                <w:noProof/>
                <w:webHidden/>
              </w:rPr>
              <w:tab/>
            </w:r>
            <w:r>
              <w:rPr>
                <w:noProof/>
                <w:webHidden/>
              </w:rPr>
              <w:fldChar w:fldCharType="begin"/>
            </w:r>
            <w:r>
              <w:rPr>
                <w:noProof/>
                <w:webHidden/>
              </w:rPr>
              <w:instrText xml:space="preserve"> PAGEREF _Toc239247707 \h </w:instrText>
            </w:r>
            <w:r>
              <w:rPr>
                <w:noProof/>
                <w:webHidden/>
              </w:rPr>
            </w:r>
            <w:r>
              <w:rPr>
                <w:noProof/>
                <w:webHidden/>
              </w:rPr>
              <w:fldChar w:fldCharType="separate"/>
            </w:r>
            <w:r>
              <w:rPr>
                <w:noProof/>
                <w:webHidden/>
              </w:rPr>
              <w:t>10</w:t>
            </w:r>
            <w:r>
              <w:rPr>
                <w:noProof/>
                <w:webHidden/>
              </w:rPr>
              <w:fldChar w:fldCharType="end"/>
            </w:r>
          </w:hyperlink>
        </w:p>
        <w:p w14:paraId="56588D1A" w14:textId="3CE248D7"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708" w:history="1">
            <w:r w:rsidRPr="00187F9D">
              <w:rPr>
                <w:rStyle w:val="Hyperlink"/>
                <w:rFonts w:ascii="Arno Pro" w:hAnsi="Arno Pro" w:cs="Arial"/>
                <w:noProof/>
              </w:rPr>
              <w:t>9.3 Gallery (tau) and Gallery (I)</w:t>
            </w:r>
            <w:r>
              <w:rPr>
                <w:noProof/>
                <w:webHidden/>
              </w:rPr>
              <w:tab/>
            </w:r>
            <w:r>
              <w:rPr>
                <w:noProof/>
                <w:webHidden/>
              </w:rPr>
              <w:fldChar w:fldCharType="begin"/>
            </w:r>
            <w:r>
              <w:rPr>
                <w:noProof/>
                <w:webHidden/>
              </w:rPr>
              <w:instrText xml:space="preserve"> PAGEREF _Toc239247708 \h </w:instrText>
            </w:r>
            <w:r>
              <w:rPr>
                <w:noProof/>
                <w:webHidden/>
              </w:rPr>
            </w:r>
            <w:r>
              <w:rPr>
                <w:noProof/>
                <w:webHidden/>
              </w:rPr>
              <w:fldChar w:fldCharType="separate"/>
            </w:r>
            <w:r>
              <w:rPr>
                <w:noProof/>
                <w:webHidden/>
              </w:rPr>
              <w:t>10</w:t>
            </w:r>
            <w:r>
              <w:rPr>
                <w:noProof/>
                <w:webHidden/>
              </w:rPr>
              <w:fldChar w:fldCharType="end"/>
            </w:r>
          </w:hyperlink>
        </w:p>
        <w:p w14:paraId="1E2A1536" w14:textId="41F1132E"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709" w:history="1">
            <w:r w:rsidRPr="00187F9D">
              <w:rPr>
                <w:rStyle w:val="Hyperlink"/>
                <w:rFonts w:ascii="Arno Pro" w:hAnsi="Arno Pro" w:cs="Arial"/>
                <w:noProof/>
              </w:rPr>
              <w:t>9.4 Violin plots</w:t>
            </w:r>
            <w:r>
              <w:rPr>
                <w:noProof/>
                <w:webHidden/>
              </w:rPr>
              <w:tab/>
            </w:r>
            <w:r>
              <w:rPr>
                <w:noProof/>
                <w:webHidden/>
              </w:rPr>
              <w:fldChar w:fldCharType="begin"/>
            </w:r>
            <w:r>
              <w:rPr>
                <w:noProof/>
                <w:webHidden/>
              </w:rPr>
              <w:instrText xml:space="preserve"> PAGEREF _Toc239247709 \h </w:instrText>
            </w:r>
            <w:r>
              <w:rPr>
                <w:noProof/>
                <w:webHidden/>
              </w:rPr>
            </w:r>
            <w:r>
              <w:rPr>
                <w:noProof/>
                <w:webHidden/>
              </w:rPr>
              <w:fldChar w:fldCharType="separate"/>
            </w:r>
            <w:r>
              <w:rPr>
                <w:noProof/>
                <w:webHidden/>
              </w:rPr>
              <w:t>10</w:t>
            </w:r>
            <w:r>
              <w:rPr>
                <w:noProof/>
                <w:webHidden/>
              </w:rPr>
              <w:fldChar w:fldCharType="end"/>
            </w:r>
          </w:hyperlink>
        </w:p>
        <w:p w14:paraId="4F7C6845" w14:textId="4B332207" w:rsidR="00CB2E75" w:rsidRDefault="00CB2E75" w:rsidP="00706D90">
          <w:pPr>
            <w:pStyle w:val="TOC1"/>
            <w:tabs>
              <w:tab w:val="right" w:leader="dot" w:pos="9350"/>
            </w:tabs>
            <w:spacing w:line="324" w:lineRule="auto"/>
            <w:rPr>
              <w:rFonts w:eastAsiaTheme="minorEastAsia" w:cstheme="minorBidi"/>
              <w:b w:val="0"/>
              <w:bCs w:val="0"/>
              <w:i/>
              <w:iCs/>
              <w:noProof/>
              <w:lang w:val="en-US" w:bidi="ar-SA"/>
            </w:rPr>
          </w:pPr>
          <w:hyperlink w:anchor="_Toc239247710" w:history="1">
            <w:r w:rsidRPr="00187F9D">
              <w:rPr>
                <w:rStyle w:val="Hyperlink"/>
                <w:rFonts w:ascii="Arno Pro" w:hAnsi="Arno Pro" w:cs="Arial"/>
                <w:noProof/>
              </w:rPr>
              <w:t>10. Saving and exporting data</w:t>
            </w:r>
            <w:r>
              <w:rPr>
                <w:noProof/>
                <w:webHidden/>
              </w:rPr>
              <w:tab/>
            </w:r>
            <w:r>
              <w:rPr>
                <w:noProof/>
                <w:webHidden/>
              </w:rPr>
              <w:fldChar w:fldCharType="begin"/>
            </w:r>
            <w:r>
              <w:rPr>
                <w:noProof/>
                <w:webHidden/>
              </w:rPr>
              <w:instrText xml:space="preserve"> PAGEREF _Toc239247710 \h </w:instrText>
            </w:r>
            <w:r>
              <w:rPr>
                <w:noProof/>
                <w:webHidden/>
              </w:rPr>
            </w:r>
            <w:r>
              <w:rPr>
                <w:noProof/>
                <w:webHidden/>
              </w:rPr>
              <w:fldChar w:fldCharType="separate"/>
            </w:r>
            <w:r>
              <w:rPr>
                <w:noProof/>
                <w:webHidden/>
              </w:rPr>
              <w:t>10</w:t>
            </w:r>
            <w:r>
              <w:rPr>
                <w:noProof/>
                <w:webHidden/>
              </w:rPr>
              <w:fldChar w:fldCharType="end"/>
            </w:r>
          </w:hyperlink>
        </w:p>
        <w:p w14:paraId="72B90CFC" w14:textId="28A5A01C"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711" w:history="1">
            <w:r w:rsidRPr="00187F9D">
              <w:rPr>
                <w:rStyle w:val="Hyperlink"/>
                <w:rFonts w:ascii="Arno Pro" w:hAnsi="Arno Pro" w:cs="Arial"/>
                <w:noProof/>
              </w:rPr>
              <w:t>10.1 Save data menu</w:t>
            </w:r>
            <w:r>
              <w:rPr>
                <w:noProof/>
                <w:webHidden/>
              </w:rPr>
              <w:tab/>
            </w:r>
            <w:r>
              <w:rPr>
                <w:noProof/>
                <w:webHidden/>
              </w:rPr>
              <w:fldChar w:fldCharType="begin"/>
            </w:r>
            <w:r>
              <w:rPr>
                <w:noProof/>
                <w:webHidden/>
              </w:rPr>
              <w:instrText xml:space="preserve"> PAGEREF _Toc239247711 \h </w:instrText>
            </w:r>
            <w:r>
              <w:rPr>
                <w:noProof/>
                <w:webHidden/>
              </w:rPr>
            </w:r>
            <w:r>
              <w:rPr>
                <w:noProof/>
                <w:webHidden/>
              </w:rPr>
              <w:fldChar w:fldCharType="separate"/>
            </w:r>
            <w:r>
              <w:rPr>
                <w:noProof/>
                <w:webHidden/>
              </w:rPr>
              <w:t>10</w:t>
            </w:r>
            <w:r>
              <w:rPr>
                <w:noProof/>
                <w:webHidden/>
              </w:rPr>
              <w:fldChar w:fldCharType="end"/>
            </w:r>
          </w:hyperlink>
        </w:p>
        <w:p w14:paraId="40340B4B" w14:textId="0950DF58" w:rsidR="00CB2E75" w:rsidRDefault="00CB2E75" w:rsidP="00706D90">
          <w:pPr>
            <w:pStyle w:val="TOC2"/>
            <w:tabs>
              <w:tab w:val="right" w:leader="dot" w:pos="9350"/>
            </w:tabs>
            <w:spacing w:line="324" w:lineRule="auto"/>
            <w:rPr>
              <w:rFonts w:eastAsiaTheme="minorEastAsia" w:cstheme="minorBidi"/>
              <w:b/>
              <w:bCs/>
              <w:noProof/>
              <w:sz w:val="24"/>
              <w:szCs w:val="24"/>
              <w:lang w:val="en-US" w:bidi="ar-SA"/>
            </w:rPr>
          </w:pPr>
          <w:hyperlink w:anchor="_Toc239247712" w:history="1">
            <w:r w:rsidRPr="00187F9D">
              <w:rPr>
                <w:rStyle w:val="Hyperlink"/>
                <w:rFonts w:ascii="Arno Pro" w:hAnsi="Arno Pro" w:cs="Arial"/>
                <w:noProof/>
              </w:rPr>
              <w:t>10.2 Export phasor points (G, S)</w:t>
            </w:r>
            <w:r>
              <w:rPr>
                <w:noProof/>
                <w:webHidden/>
              </w:rPr>
              <w:tab/>
            </w:r>
            <w:r>
              <w:rPr>
                <w:noProof/>
                <w:webHidden/>
              </w:rPr>
              <w:fldChar w:fldCharType="begin"/>
            </w:r>
            <w:r>
              <w:rPr>
                <w:noProof/>
                <w:webHidden/>
              </w:rPr>
              <w:instrText xml:space="preserve"> PAGEREF _Toc239247712 \h </w:instrText>
            </w:r>
            <w:r>
              <w:rPr>
                <w:noProof/>
                <w:webHidden/>
              </w:rPr>
            </w:r>
            <w:r>
              <w:rPr>
                <w:noProof/>
                <w:webHidden/>
              </w:rPr>
              <w:fldChar w:fldCharType="separate"/>
            </w:r>
            <w:r>
              <w:rPr>
                <w:noProof/>
                <w:webHidden/>
              </w:rPr>
              <w:t>11</w:t>
            </w:r>
            <w:r>
              <w:rPr>
                <w:noProof/>
                <w:webHidden/>
              </w:rPr>
              <w:fldChar w:fldCharType="end"/>
            </w:r>
          </w:hyperlink>
        </w:p>
        <w:p w14:paraId="27A21DBB" w14:textId="303FC1C3" w:rsidR="00CB2E75" w:rsidRDefault="00CB2E75" w:rsidP="00706D90">
          <w:pPr>
            <w:pStyle w:val="TOC1"/>
            <w:tabs>
              <w:tab w:val="right" w:leader="dot" w:pos="9350"/>
            </w:tabs>
            <w:spacing w:line="324" w:lineRule="auto"/>
            <w:rPr>
              <w:rFonts w:eastAsiaTheme="minorEastAsia" w:cstheme="minorBidi"/>
              <w:b w:val="0"/>
              <w:bCs w:val="0"/>
              <w:i/>
              <w:iCs/>
              <w:noProof/>
              <w:lang w:val="en-US" w:bidi="ar-SA"/>
            </w:rPr>
          </w:pPr>
          <w:hyperlink w:anchor="_Toc239247713" w:history="1">
            <w:r w:rsidRPr="00187F9D">
              <w:rPr>
                <w:rStyle w:val="Hyperlink"/>
                <w:rFonts w:ascii="Arno Pro" w:hAnsi="Arno Pro" w:cs="Arial"/>
                <w:noProof/>
              </w:rPr>
              <w:t>11. Understanding the outputs (G, S, M, phi, row, col)</w:t>
            </w:r>
            <w:r>
              <w:rPr>
                <w:noProof/>
                <w:webHidden/>
              </w:rPr>
              <w:tab/>
            </w:r>
            <w:r>
              <w:rPr>
                <w:noProof/>
                <w:webHidden/>
              </w:rPr>
              <w:fldChar w:fldCharType="begin"/>
            </w:r>
            <w:r>
              <w:rPr>
                <w:noProof/>
                <w:webHidden/>
              </w:rPr>
              <w:instrText xml:space="preserve"> PAGEREF _Toc239247713 \h </w:instrText>
            </w:r>
            <w:r>
              <w:rPr>
                <w:noProof/>
                <w:webHidden/>
              </w:rPr>
            </w:r>
            <w:r>
              <w:rPr>
                <w:noProof/>
                <w:webHidden/>
              </w:rPr>
              <w:fldChar w:fldCharType="separate"/>
            </w:r>
            <w:r>
              <w:rPr>
                <w:noProof/>
                <w:webHidden/>
              </w:rPr>
              <w:t>11</w:t>
            </w:r>
            <w:r>
              <w:rPr>
                <w:noProof/>
                <w:webHidden/>
              </w:rPr>
              <w:fldChar w:fldCharType="end"/>
            </w:r>
          </w:hyperlink>
        </w:p>
        <w:p w14:paraId="115B4E7A" w14:textId="27DE17F5" w:rsidR="00CB2E75" w:rsidRDefault="00CB2E75" w:rsidP="00706D90">
          <w:pPr>
            <w:pStyle w:val="TOC1"/>
            <w:tabs>
              <w:tab w:val="right" w:leader="dot" w:pos="9350"/>
            </w:tabs>
            <w:spacing w:line="324" w:lineRule="auto"/>
            <w:rPr>
              <w:rFonts w:eastAsiaTheme="minorEastAsia" w:cstheme="minorBidi"/>
              <w:b w:val="0"/>
              <w:bCs w:val="0"/>
              <w:i/>
              <w:iCs/>
              <w:noProof/>
              <w:lang w:val="en-US" w:bidi="ar-SA"/>
            </w:rPr>
          </w:pPr>
          <w:hyperlink w:anchor="_Toc239247714" w:history="1">
            <w:r w:rsidRPr="00187F9D">
              <w:rPr>
                <w:rStyle w:val="Hyperlink"/>
                <w:rFonts w:ascii="Arno Pro" w:hAnsi="Arno Pro" w:cs="Arial"/>
                <w:noProof/>
              </w:rPr>
              <w:t>12. Troubleshooting and FAQ</w:t>
            </w:r>
            <w:r>
              <w:rPr>
                <w:noProof/>
                <w:webHidden/>
              </w:rPr>
              <w:tab/>
            </w:r>
            <w:r>
              <w:rPr>
                <w:noProof/>
                <w:webHidden/>
              </w:rPr>
              <w:fldChar w:fldCharType="begin"/>
            </w:r>
            <w:r>
              <w:rPr>
                <w:noProof/>
                <w:webHidden/>
              </w:rPr>
              <w:instrText xml:space="preserve"> PAGEREF _Toc239247714 \h </w:instrText>
            </w:r>
            <w:r>
              <w:rPr>
                <w:noProof/>
                <w:webHidden/>
              </w:rPr>
            </w:r>
            <w:r>
              <w:rPr>
                <w:noProof/>
                <w:webHidden/>
              </w:rPr>
              <w:fldChar w:fldCharType="separate"/>
            </w:r>
            <w:r>
              <w:rPr>
                <w:noProof/>
                <w:webHidden/>
              </w:rPr>
              <w:t>11</w:t>
            </w:r>
            <w:r>
              <w:rPr>
                <w:noProof/>
                <w:webHidden/>
              </w:rPr>
              <w:fldChar w:fldCharType="end"/>
            </w:r>
          </w:hyperlink>
        </w:p>
        <w:p w14:paraId="76DE52FE" w14:textId="1EADFBD0" w:rsidR="00CB2E75" w:rsidRDefault="00CB2E75" w:rsidP="00706D90">
          <w:pPr>
            <w:pStyle w:val="TOC1"/>
            <w:tabs>
              <w:tab w:val="right" w:leader="dot" w:pos="9350"/>
            </w:tabs>
            <w:spacing w:line="324" w:lineRule="auto"/>
            <w:rPr>
              <w:rFonts w:eastAsiaTheme="minorEastAsia" w:cstheme="minorBidi"/>
              <w:b w:val="0"/>
              <w:bCs w:val="0"/>
              <w:i/>
              <w:iCs/>
              <w:noProof/>
              <w:lang w:val="en-US" w:bidi="ar-SA"/>
            </w:rPr>
          </w:pPr>
          <w:hyperlink w:anchor="_Toc239247715" w:history="1">
            <w:r w:rsidRPr="00187F9D">
              <w:rPr>
                <w:rStyle w:val="Hyperlink"/>
                <w:rFonts w:ascii="Arno Pro" w:hAnsi="Arno Pro" w:cs="Arial"/>
                <w:noProof/>
              </w:rPr>
              <w:t xml:space="preserve">Appendix A. Changes from FLIMPA 1.4.2 to </w:t>
            </w:r>
            <w:r w:rsidR="00AA085A">
              <w:rPr>
                <w:rStyle w:val="Hyperlink"/>
                <w:rFonts w:ascii="Arno Pro" w:hAnsi="Arno Pro" w:cs="Arial"/>
                <w:noProof/>
              </w:rPr>
              <w:t>2.0.0</w:t>
            </w:r>
            <w:r>
              <w:rPr>
                <w:noProof/>
                <w:webHidden/>
              </w:rPr>
              <w:tab/>
            </w:r>
            <w:r>
              <w:rPr>
                <w:noProof/>
                <w:webHidden/>
              </w:rPr>
              <w:fldChar w:fldCharType="begin"/>
            </w:r>
            <w:r>
              <w:rPr>
                <w:noProof/>
                <w:webHidden/>
              </w:rPr>
              <w:instrText xml:space="preserve"> PAGEREF _Toc239247715 \h </w:instrText>
            </w:r>
            <w:r>
              <w:rPr>
                <w:noProof/>
                <w:webHidden/>
              </w:rPr>
            </w:r>
            <w:r>
              <w:rPr>
                <w:noProof/>
                <w:webHidden/>
              </w:rPr>
              <w:fldChar w:fldCharType="separate"/>
            </w:r>
            <w:r>
              <w:rPr>
                <w:noProof/>
                <w:webHidden/>
              </w:rPr>
              <w:t>11</w:t>
            </w:r>
            <w:r>
              <w:rPr>
                <w:noProof/>
                <w:webHidden/>
              </w:rPr>
              <w:fldChar w:fldCharType="end"/>
            </w:r>
          </w:hyperlink>
        </w:p>
        <w:p w14:paraId="1B0282A9" w14:textId="77777777" w:rsidR="00706D90" w:rsidRDefault="00CB2E75" w:rsidP="00706D90">
          <w:pPr>
            <w:spacing w:line="324" w:lineRule="auto"/>
          </w:pPr>
          <w:r>
            <w:rPr>
              <w:b/>
              <w:bCs/>
              <w:noProof/>
            </w:rPr>
            <w:fldChar w:fldCharType="end"/>
          </w:r>
        </w:p>
        <w:p w14:paraId="6D3ABF57" w14:textId="77308245" w:rsidR="004A5724" w:rsidRPr="00706D90" w:rsidRDefault="00000000" w:rsidP="00706D90">
          <w:pPr>
            <w:spacing w:line="324" w:lineRule="auto"/>
          </w:pPr>
        </w:p>
      </w:sdtContent>
    </w:sdt>
    <w:p w14:paraId="10630650" w14:textId="77777777" w:rsidR="00706D90" w:rsidRDefault="00706D90" w:rsidP="00706D90">
      <w:pPr>
        <w:spacing w:line="324" w:lineRule="auto"/>
        <w:rPr>
          <w:rFonts w:ascii="Arno Pro" w:eastAsiaTheme="majorEastAsia" w:hAnsi="Arno Pro" w:cs="Arial"/>
          <w:color w:val="000000" w:themeColor="text1"/>
          <w:sz w:val="36"/>
          <w:szCs w:val="36"/>
        </w:rPr>
      </w:pPr>
      <w:bookmarkStart w:id="0" w:name="_Toc239247672"/>
      <w:r>
        <w:rPr>
          <w:rFonts w:ascii="Arno Pro" w:hAnsi="Arno Pro" w:cs="Arial"/>
          <w:color w:val="000000" w:themeColor="text1"/>
          <w:sz w:val="36"/>
          <w:szCs w:val="36"/>
        </w:rPr>
        <w:br w:type="page"/>
      </w:r>
    </w:p>
    <w:p w14:paraId="01CB57FB" w14:textId="2A6F7187" w:rsidR="004A5724" w:rsidRPr="00706D90" w:rsidRDefault="00000000" w:rsidP="00706D90">
      <w:pPr>
        <w:pStyle w:val="Heading1"/>
        <w:spacing w:before="0" w:line="324" w:lineRule="auto"/>
        <w:rPr>
          <w:rFonts w:ascii="Arno Pro" w:hAnsi="Arno Pro" w:cs="Arial"/>
          <w:color w:val="000000" w:themeColor="text1"/>
          <w:sz w:val="36"/>
          <w:szCs w:val="36"/>
        </w:rPr>
      </w:pPr>
      <w:r w:rsidRPr="00706D90">
        <w:rPr>
          <w:rFonts w:ascii="Arno Pro" w:hAnsi="Arno Pro" w:cs="Arial"/>
          <w:color w:val="000000" w:themeColor="text1"/>
          <w:sz w:val="36"/>
          <w:szCs w:val="36"/>
        </w:rPr>
        <w:lastRenderedPageBreak/>
        <w:t>1. Installation and getting started</w:t>
      </w:r>
      <w:bookmarkEnd w:id="0"/>
    </w:p>
    <w:p w14:paraId="70FAF6E5" w14:textId="111076F9"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 xml:space="preserve">FLIMPA </w:t>
      </w:r>
      <w:r w:rsidR="00AA085A">
        <w:rPr>
          <w:rFonts w:ascii="Arno Pro" w:hAnsi="Arno Pro" w:cs="Arial"/>
          <w:color w:val="000000" w:themeColor="text1"/>
          <w:sz w:val="24"/>
          <w:szCs w:val="24"/>
        </w:rPr>
        <w:t>2.0.</w:t>
      </w:r>
      <w:r w:rsidRPr="00706D90">
        <w:rPr>
          <w:rFonts w:ascii="Arno Pro" w:hAnsi="Arno Pro" w:cs="Arial"/>
          <w:color w:val="000000" w:themeColor="text1"/>
          <w:sz w:val="24"/>
          <w:szCs w:val="24"/>
        </w:rPr>
        <w:t>0 is a modified fork of upstream FLIMPA v1.4.2 for phasor-plot analysis of TCSPC-FLIM data.</w:t>
      </w:r>
    </w:p>
    <w:p w14:paraId="66DEB0AB"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1" w:name="_Toc239247673"/>
      <w:r w:rsidRPr="00706D90">
        <w:rPr>
          <w:rFonts w:ascii="Arno Pro" w:hAnsi="Arno Pro" w:cs="Arial"/>
          <w:color w:val="000000" w:themeColor="text1"/>
          <w:sz w:val="28"/>
          <w:szCs w:val="28"/>
        </w:rPr>
        <w:t>1.1 System requirements</w:t>
      </w:r>
      <w:bookmarkEnd w:id="1"/>
    </w:p>
    <w:p w14:paraId="082C7C19"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Python 3.11+ when running from source; macOS, Windows or Linux.</w:t>
      </w:r>
    </w:p>
    <w:p w14:paraId="2DA174BE"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Images ≤512×512 px are recommended; very large stacks can require substantial memory.</w:t>
      </w:r>
    </w:p>
    <w:p w14:paraId="26087691"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Single files/samples are supported; time-lapse analysis is not supported.</w:t>
      </w:r>
    </w:p>
    <w:p w14:paraId="2DB94E7A"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2" w:name="_Toc239247674"/>
      <w:r w:rsidRPr="00706D90">
        <w:rPr>
          <w:rFonts w:ascii="Arno Pro" w:hAnsi="Arno Pro" w:cs="Arial"/>
          <w:color w:val="000000" w:themeColor="text1"/>
          <w:sz w:val="28"/>
          <w:szCs w:val="28"/>
        </w:rPr>
        <w:t>1.2 Installing from release — macOS (.dmg)</w:t>
      </w:r>
      <w:bookmarkEnd w:id="2"/>
    </w:p>
    <w:p w14:paraId="390461D5" w14:textId="35D955F3" w:rsidR="004A5724" w:rsidRPr="00646122" w:rsidRDefault="00000000" w:rsidP="00706D90">
      <w:pPr>
        <w:spacing w:line="324" w:lineRule="auto"/>
        <w:rPr>
          <w:rFonts w:ascii="Arno Pro" w:hAnsi="Arno Pro" w:cs="Arial"/>
          <w:color w:val="000000" w:themeColor="text1"/>
          <w:sz w:val="24"/>
          <w:szCs w:val="24"/>
          <w:lang w:val="en-US"/>
        </w:rPr>
      </w:pPr>
      <w:r w:rsidRPr="00706D90">
        <w:rPr>
          <w:rFonts w:ascii="Arno Pro" w:hAnsi="Arno Pro" w:cs="Arial"/>
          <w:color w:val="000000" w:themeColor="text1"/>
          <w:sz w:val="24"/>
          <w:szCs w:val="24"/>
        </w:rPr>
        <w:t>Download FLIMPA.v</w:t>
      </w:r>
      <w:r w:rsidR="00AA085A">
        <w:rPr>
          <w:rFonts w:ascii="Arno Pro" w:hAnsi="Arno Pro" w:cs="Arial"/>
          <w:color w:val="000000" w:themeColor="text1"/>
          <w:sz w:val="24"/>
          <w:szCs w:val="24"/>
        </w:rPr>
        <w:t>2.0.0</w:t>
      </w:r>
      <w:r w:rsidRPr="00706D90">
        <w:rPr>
          <w:rFonts w:ascii="Arno Pro" w:hAnsi="Arno Pro" w:cs="Arial"/>
          <w:color w:val="000000" w:themeColor="text1"/>
          <w:sz w:val="24"/>
          <w:szCs w:val="24"/>
        </w:rPr>
        <w:t>.dmg from the v</w:t>
      </w:r>
      <w:r w:rsidR="00AA085A">
        <w:rPr>
          <w:rFonts w:ascii="Arno Pro" w:hAnsi="Arno Pro" w:cs="Arial"/>
          <w:color w:val="000000" w:themeColor="text1"/>
          <w:sz w:val="24"/>
          <w:szCs w:val="24"/>
        </w:rPr>
        <w:t>2.0.0</w:t>
      </w:r>
      <w:r w:rsidRPr="00706D90">
        <w:rPr>
          <w:rFonts w:ascii="Arno Pro" w:hAnsi="Arno Pro" w:cs="Arial"/>
          <w:color w:val="000000" w:themeColor="text1"/>
          <w:sz w:val="24"/>
          <w:szCs w:val="24"/>
        </w:rPr>
        <w:t xml:space="preserve"> fork release, open it, drag FLIMPA to Applications, and launch it. If Gatekeeper blocks the unsigned app, </w:t>
      </w:r>
      <w:r w:rsidR="00646122">
        <w:rPr>
          <w:rFonts w:ascii="Arno Pro" w:hAnsi="Arno Pro" w:cs="Arial"/>
          <w:color w:val="000000" w:themeColor="text1"/>
          <w:sz w:val="24"/>
          <w:szCs w:val="24"/>
        </w:rPr>
        <w:t>click on apple icon in top left corner,</w:t>
      </w:r>
      <w:r w:rsidR="00646122" w:rsidRPr="00646122">
        <w:rPr>
          <w:rFonts w:ascii="Arno Pro" w:hAnsi="Arno Pro" w:cs="Arial"/>
          <w:color w:val="000000" w:themeColor="text1"/>
          <w:sz w:val="24"/>
          <w:szCs w:val="24"/>
        </w:rPr>
        <w:t xml:space="preserve"> System Settings</w:t>
      </w:r>
      <w:r w:rsidR="00646122">
        <w:rPr>
          <w:rFonts w:ascii="Arno Pro" w:hAnsi="Arno Pro" w:cs="Arial"/>
          <w:color w:val="000000" w:themeColor="text1"/>
          <w:sz w:val="24"/>
          <w:szCs w:val="24"/>
        </w:rPr>
        <w:t xml:space="preserve">, </w:t>
      </w:r>
      <w:r w:rsidR="00646122" w:rsidRPr="00646122">
        <w:rPr>
          <w:rFonts w:ascii="Arno Pro" w:hAnsi="Arno Pro" w:cs="Arial"/>
          <w:color w:val="000000" w:themeColor="text1"/>
          <w:sz w:val="24"/>
          <w:szCs w:val="24"/>
        </w:rPr>
        <w:t>Privacy &amp; Security</w:t>
      </w:r>
      <w:r w:rsidR="00646122">
        <w:rPr>
          <w:rFonts w:ascii="Arno Pro" w:hAnsi="Arno Pro" w:cs="Arial"/>
          <w:color w:val="000000" w:themeColor="text1"/>
          <w:sz w:val="24"/>
          <w:szCs w:val="24"/>
        </w:rPr>
        <w:t>, Open Anyway</w:t>
      </w:r>
    </w:p>
    <w:p w14:paraId="6A1B6E97" w14:textId="4ACEF11E" w:rsidR="00A44624" w:rsidRPr="00A44624" w:rsidRDefault="00000000" w:rsidP="00A44624">
      <w:pPr>
        <w:pStyle w:val="Heading2"/>
        <w:spacing w:before="0" w:line="324" w:lineRule="auto"/>
        <w:rPr>
          <w:rFonts w:ascii="Arno Pro" w:hAnsi="Arno Pro" w:cs="Arial"/>
          <w:color w:val="000000" w:themeColor="text1"/>
          <w:sz w:val="28"/>
          <w:szCs w:val="28"/>
        </w:rPr>
      </w:pPr>
      <w:bookmarkStart w:id="3" w:name="_Toc239247675"/>
      <w:r w:rsidRPr="00706D90">
        <w:rPr>
          <w:rFonts w:ascii="Arno Pro" w:hAnsi="Arno Pro" w:cs="Arial"/>
          <w:color w:val="000000" w:themeColor="text1"/>
          <w:sz w:val="28"/>
          <w:szCs w:val="28"/>
        </w:rPr>
        <w:t>1.3 Installing from release — Windows (.exe)</w:t>
      </w:r>
      <w:bookmarkStart w:id="4" w:name="_Toc239247676"/>
      <w:bookmarkEnd w:id="3"/>
    </w:p>
    <w:p w14:paraId="73182DE1" w14:textId="30D80779" w:rsidR="00A44624" w:rsidRPr="00A44624" w:rsidRDefault="00A44624" w:rsidP="00A44624">
      <w:pPr>
        <w:pStyle w:val="Heading2"/>
        <w:spacing w:line="324" w:lineRule="auto"/>
        <w:rPr>
          <w:rFonts w:ascii="Arno Pro" w:eastAsiaTheme="minorHAnsi" w:hAnsi="Arno Pro" w:cs="Arial"/>
          <w:color w:val="000000" w:themeColor="text1"/>
          <w:sz w:val="24"/>
          <w:szCs w:val="24"/>
        </w:rPr>
      </w:pPr>
      <w:r w:rsidRPr="00A44624">
        <w:rPr>
          <w:rFonts w:ascii="Arno Pro" w:eastAsiaTheme="minorHAnsi" w:hAnsi="Arno Pro" w:cs="Arial"/>
          <w:color w:val="000000" w:themeColor="text1"/>
          <w:sz w:val="24"/>
          <w:szCs w:val="24"/>
        </w:rPr>
        <w:t xml:space="preserve">1. Download the latest Windows release from the FLIMPA </w:t>
      </w:r>
      <w:r>
        <w:rPr>
          <w:rFonts w:ascii="Arno Pro" w:eastAsiaTheme="minorHAnsi" w:hAnsi="Arno Pro" w:cs="Arial"/>
          <w:color w:val="000000" w:themeColor="text1"/>
          <w:sz w:val="24"/>
          <w:szCs w:val="24"/>
        </w:rPr>
        <w:t xml:space="preserve">2.0.0 </w:t>
      </w:r>
      <w:r w:rsidRPr="00A44624">
        <w:rPr>
          <w:rFonts w:ascii="Arno Pro" w:eastAsiaTheme="minorHAnsi" w:hAnsi="Arno Pro" w:cs="Arial"/>
          <w:color w:val="000000" w:themeColor="text1"/>
          <w:sz w:val="24"/>
          <w:szCs w:val="24"/>
        </w:rPr>
        <w:t>repository release page.</w:t>
      </w:r>
    </w:p>
    <w:p w14:paraId="01A4FE5D" w14:textId="77777777" w:rsidR="00A44624" w:rsidRPr="00A44624" w:rsidRDefault="00A44624" w:rsidP="00A44624">
      <w:pPr>
        <w:pStyle w:val="Heading2"/>
        <w:spacing w:line="324" w:lineRule="auto"/>
        <w:rPr>
          <w:rFonts w:ascii="Arno Pro" w:eastAsiaTheme="minorHAnsi" w:hAnsi="Arno Pro" w:cs="Arial"/>
          <w:color w:val="000000" w:themeColor="text1"/>
          <w:sz w:val="24"/>
          <w:szCs w:val="24"/>
        </w:rPr>
      </w:pPr>
      <w:r w:rsidRPr="00A44624">
        <w:rPr>
          <w:rFonts w:ascii="Arno Pro" w:eastAsiaTheme="minorHAnsi" w:hAnsi="Arno Pro" w:cs="Arial"/>
          <w:color w:val="000000" w:themeColor="text1"/>
          <w:sz w:val="24"/>
          <w:szCs w:val="24"/>
        </w:rPr>
        <w:t>2. Open the downloaded installer or executable file.</w:t>
      </w:r>
    </w:p>
    <w:p w14:paraId="31BEDF5F" w14:textId="77777777" w:rsidR="00A44624" w:rsidRPr="00A44624" w:rsidRDefault="00A44624" w:rsidP="00A44624">
      <w:pPr>
        <w:pStyle w:val="Heading2"/>
        <w:spacing w:line="324" w:lineRule="auto"/>
        <w:rPr>
          <w:rFonts w:ascii="Arno Pro" w:eastAsiaTheme="minorHAnsi" w:hAnsi="Arno Pro" w:cs="Arial"/>
          <w:color w:val="000000" w:themeColor="text1"/>
          <w:sz w:val="24"/>
          <w:szCs w:val="24"/>
        </w:rPr>
      </w:pPr>
      <w:r w:rsidRPr="00A44624">
        <w:rPr>
          <w:rFonts w:ascii="Arno Pro" w:eastAsiaTheme="minorHAnsi" w:hAnsi="Arno Pro" w:cs="Arial"/>
          <w:color w:val="000000" w:themeColor="text1"/>
          <w:sz w:val="24"/>
          <w:szCs w:val="24"/>
        </w:rPr>
        <w:t>3. If Windows displays a Microsoft Defender SmartScreen warning because the application is not digitally signed, select More info, then choose Run anyway.</w:t>
      </w:r>
    </w:p>
    <w:p w14:paraId="29BD034C" w14:textId="4F996545" w:rsidR="00A44624" w:rsidRPr="00A44624" w:rsidRDefault="00A44624" w:rsidP="00A44624">
      <w:pPr>
        <w:pStyle w:val="Heading2"/>
        <w:spacing w:line="324" w:lineRule="auto"/>
        <w:rPr>
          <w:rFonts w:ascii="Arno Pro" w:eastAsiaTheme="minorHAnsi" w:hAnsi="Arno Pro" w:cs="Arial"/>
          <w:color w:val="000000" w:themeColor="text1"/>
          <w:sz w:val="24"/>
          <w:szCs w:val="24"/>
        </w:rPr>
      </w:pPr>
      <w:r w:rsidRPr="00A44624">
        <w:rPr>
          <w:rFonts w:ascii="Arno Pro" w:eastAsiaTheme="minorHAnsi" w:hAnsi="Arno Pro" w:cs="Arial"/>
          <w:color w:val="000000" w:themeColor="text1"/>
          <w:sz w:val="24"/>
          <w:szCs w:val="24"/>
        </w:rPr>
        <w:t>4. Follow the installation prompts, if shown, and launch FLIMPA.</w:t>
      </w:r>
    </w:p>
    <w:p w14:paraId="15E9BBDF" w14:textId="05B44B0D" w:rsidR="00A44624" w:rsidRPr="00A44624" w:rsidRDefault="00A44624" w:rsidP="00A44624">
      <w:pPr>
        <w:pStyle w:val="Heading2"/>
        <w:spacing w:line="324" w:lineRule="auto"/>
        <w:rPr>
          <w:rFonts w:ascii="Arno Pro" w:eastAsiaTheme="minorHAnsi" w:hAnsi="Arno Pro" w:cs="Arial"/>
          <w:color w:val="000000" w:themeColor="text1"/>
          <w:sz w:val="24"/>
          <w:szCs w:val="24"/>
        </w:rPr>
      </w:pPr>
      <w:r w:rsidRPr="00A44624">
        <w:rPr>
          <w:rFonts w:ascii="Arno Pro" w:eastAsiaTheme="minorHAnsi" w:hAnsi="Arno Pro" w:cs="Arial"/>
          <w:color w:val="000000" w:themeColor="text1"/>
          <w:sz w:val="24"/>
          <w:szCs w:val="24"/>
        </w:rPr>
        <w:t xml:space="preserve">The Windows release contains the FLIMPA </w:t>
      </w:r>
      <w:r>
        <w:rPr>
          <w:rFonts w:ascii="Arno Pro" w:eastAsiaTheme="minorHAnsi" w:hAnsi="Arno Pro" w:cs="Arial"/>
          <w:color w:val="000000" w:themeColor="text1"/>
          <w:sz w:val="24"/>
          <w:szCs w:val="24"/>
        </w:rPr>
        <w:t>2.0.</w:t>
      </w:r>
      <w:r w:rsidRPr="00A44624">
        <w:rPr>
          <w:rFonts w:ascii="Arno Pro" w:eastAsiaTheme="minorHAnsi" w:hAnsi="Arno Pro" w:cs="Arial"/>
          <w:color w:val="000000" w:themeColor="text1"/>
          <w:sz w:val="24"/>
          <w:szCs w:val="24"/>
        </w:rPr>
        <w:t>0 features described in this manual, including masking tools, FRET efficiency maps, Baseline check, custom colormaps, improved image navigation, and additional export options.</w:t>
      </w:r>
    </w:p>
    <w:p w14:paraId="768C1673" w14:textId="70AFEC04" w:rsidR="004A5724" w:rsidRPr="00706D90" w:rsidRDefault="00000000" w:rsidP="00A44624">
      <w:pPr>
        <w:pStyle w:val="Heading2"/>
        <w:spacing w:before="0" w:line="324" w:lineRule="auto"/>
        <w:rPr>
          <w:rFonts w:ascii="Arno Pro" w:hAnsi="Arno Pro" w:cs="Arial"/>
          <w:color w:val="000000" w:themeColor="text1"/>
          <w:sz w:val="28"/>
          <w:szCs w:val="28"/>
        </w:rPr>
      </w:pPr>
      <w:r w:rsidRPr="00706D90">
        <w:rPr>
          <w:rFonts w:ascii="Arno Pro" w:hAnsi="Arno Pro" w:cs="Arial"/>
          <w:color w:val="000000" w:themeColor="text1"/>
          <w:sz w:val="28"/>
          <w:szCs w:val="28"/>
        </w:rPr>
        <w:t>1.4 Installing from source</w:t>
      </w:r>
      <w:bookmarkEnd w:id="4"/>
    </w:p>
    <w:p w14:paraId="77462931" w14:textId="5F3ACD0A" w:rsidR="004A5724" w:rsidRPr="00A44624" w:rsidRDefault="00000000" w:rsidP="00706D90">
      <w:pPr>
        <w:pStyle w:val="ListParagraph"/>
        <w:spacing w:line="324" w:lineRule="auto"/>
        <w:rPr>
          <w:rFonts w:ascii="Arno Pro" w:hAnsi="Arno Pro" w:cs="Arial"/>
          <w:color w:val="000000" w:themeColor="text1"/>
          <w:sz w:val="24"/>
          <w:szCs w:val="24"/>
          <w:lang w:val="en-US"/>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 xml:space="preserve">git clone </w:t>
      </w:r>
      <w:r w:rsidR="00A44624" w:rsidRPr="00A44624">
        <w:rPr>
          <w:rFonts w:ascii="Arno Pro" w:hAnsi="Arno Pro" w:cs="Arial"/>
          <w:color w:val="000000" w:themeColor="text1"/>
          <w:sz w:val="24"/>
          <w:szCs w:val="24"/>
        </w:rPr>
        <w:t>https://github.com/SofiaKapsiani/flimpa-dev</w:t>
      </w:r>
    </w:p>
    <w:p w14:paraId="59A740E6"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 xml:space="preserve">cd </w:t>
      </w:r>
      <w:proofErr w:type="spellStart"/>
      <w:r w:rsidRPr="00706D90">
        <w:rPr>
          <w:rFonts w:ascii="Arno Pro" w:hAnsi="Arno Pro" w:cs="Arial"/>
          <w:color w:val="000000" w:themeColor="text1"/>
          <w:sz w:val="24"/>
          <w:szCs w:val="24"/>
        </w:rPr>
        <w:t>Flimpa</w:t>
      </w:r>
      <w:proofErr w:type="spellEnd"/>
      <w:r w:rsidRPr="00706D90">
        <w:rPr>
          <w:rFonts w:ascii="Arno Pro" w:hAnsi="Arno Pro" w:cs="Arial"/>
          <w:color w:val="000000" w:themeColor="text1"/>
          <w:sz w:val="24"/>
          <w:szCs w:val="24"/>
        </w:rPr>
        <w:t>---modifications</w:t>
      </w:r>
    </w:p>
    <w:p w14:paraId="00719A64"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python -m venv .venv</w:t>
      </w:r>
    </w:p>
    <w:p w14:paraId="213C91D9"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activate the environment</w:t>
      </w:r>
    </w:p>
    <w:p w14:paraId="2BB3E90F" w14:textId="2F6BFAA1"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pip install -r requirements.txt</w:t>
      </w:r>
    </w:p>
    <w:p w14:paraId="30009E68" w14:textId="409705AA"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python main.py</w:t>
      </w:r>
    </w:p>
    <w:p w14:paraId="70B8D987" w14:textId="77777777" w:rsidR="00CB4AB5" w:rsidRDefault="00CB4AB5">
      <w:pPr>
        <w:rPr>
          <w:rFonts w:ascii="Arno Pro" w:eastAsiaTheme="majorEastAsia" w:hAnsi="Arno Pro" w:cs="Arial"/>
          <w:color w:val="000000" w:themeColor="text1"/>
          <w:sz w:val="28"/>
          <w:szCs w:val="28"/>
        </w:rPr>
      </w:pPr>
      <w:bookmarkStart w:id="5" w:name="_Toc239247677"/>
      <w:r>
        <w:rPr>
          <w:rFonts w:ascii="Arno Pro" w:hAnsi="Arno Pro" w:cs="Arial"/>
          <w:color w:val="000000" w:themeColor="text1"/>
          <w:sz w:val="28"/>
          <w:szCs w:val="28"/>
        </w:rPr>
        <w:br w:type="page"/>
      </w:r>
    </w:p>
    <w:p w14:paraId="22C9D596" w14:textId="5A6F08FE" w:rsidR="004A5724" w:rsidRPr="00706D90" w:rsidRDefault="00000000" w:rsidP="00706D90">
      <w:pPr>
        <w:pStyle w:val="Heading2"/>
        <w:spacing w:before="0" w:line="324" w:lineRule="auto"/>
        <w:rPr>
          <w:rFonts w:ascii="Arno Pro" w:hAnsi="Arno Pro" w:cs="Arial"/>
          <w:color w:val="000000" w:themeColor="text1"/>
          <w:sz w:val="28"/>
          <w:szCs w:val="28"/>
        </w:rPr>
      </w:pPr>
      <w:r w:rsidRPr="00706D90">
        <w:rPr>
          <w:rFonts w:ascii="Arno Pro" w:hAnsi="Arno Pro" w:cs="Arial"/>
          <w:color w:val="000000" w:themeColor="text1"/>
          <w:sz w:val="28"/>
          <w:szCs w:val="28"/>
        </w:rPr>
        <w:lastRenderedPageBreak/>
        <w:t>1.5 First launch and main window layout</w:t>
      </w:r>
      <w:bookmarkEnd w:id="5"/>
    </w:p>
    <w:p w14:paraId="335DD635" w14:textId="10FD68F8" w:rsidR="00706D90" w:rsidRPr="00706D90" w:rsidRDefault="00CB4AB5" w:rsidP="00706D90">
      <w:pPr>
        <w:spacing w:line="324" w:lineRule="auto"/>
        <w:rPr>
          <w:rFonts w:ascii="Arno Pro" w:hAnsi="Arno Pro" w:cs="Arial"/>
          <w:color w:val="000000" w:themeColor="text1"/>
          <w:sz w:val="24"/>
          <w:szCs w:val="24"/>
        </w:rPr>
      </w:pPr>
      <w:r>
        <w:rPr>
          <w:noProof/>
        </w:rPr>
        <mc:AlternateContent>
          <mc:Choice Requires="wps">
            <w:drawing>
              <wp:anchor distT="0" distB="0" distL="114300" distR="114300" simplePos="0" relativeHeight="251648000" behindDoc="0" locked="0" layoutInCell="1" allowOverlap="1" wp14:anchorId="64B09B14" wp14:editId="51CBDE44">
                <wp:simplePos x="0" y="0"/>
                <wp:positionH relativeFrom="column">
                  <wp:posOffset>-176530</wp:posOffset>
                </wp:positionH>
                <wp:positionV relativeFrom="paragraph">
                  <wp:posOffset>4483100</wp:posOffset>
                </wp:positionV>
                <wp:extent cx="5970905" cy="635"/>
                <wp:effectExtent l="0" t="0" r="0" b="12065"/>
                <wp:wrapSquare wrapText="bothSides"/>
                <wp:docPr id="1329131960" name="Text Box 1"/>
                <wp:cNvGraphicFramePr/>
                <a:graphic xmlns:a="http://schemas.openxmlformats.org/drawingml/2006/main">
                  <a:graphicData uri="http://schemas.microsoft.com/office/word/2010/wordprocessingShape">
                    <wps:wsp>
                      <wps:cNvSpPr txBox="1"/>
                      <wps:spPr>
                        <a:xfrm>
                          <a:off x="0" y="0"/>
                          <a:ext cx="5970905" cy="635"/>
                        </a:xfrm>
                        <a:prstGeom prst="rect">
                          <a:avLst/>
                        </a:prstGeom>
                        <a:solidFill>
                          <a:prstClr val="white"/>
                        </a:solidFill>
                        <a:ln>
                          <a:noFill/>
                        </a:ln>
                      </wps:spPr>
                      <wps:txbx>
                        <w:txbxContent>
                          <w:p w14:paraId="4A6084CC" w14:textId="32023E66" w:rsidR="00CB4AB5" w:rsidRPr="00CB4AB5" w:rsidRDefault="00CB4AB5" w:rsidP="00CB4AB5">
                            <w:pPr>
                              <w:pStyle w:val="Caption"/>
                              <w:rPr>
                                <w:rFonts w:ascii="Arno Pro" w:hAnsi="Arno Pro" w:cs="Arial"/>
                                <w:i w:val="0"/>
                                <w:iCs w:val="0"/>
                                <w:noProof/>
                                <w:color w:val="000000" w:themeColor="text1"/>
                                <w:sz w:val="24"/>
                                <w:szCs w:val="24"/>
                              </w:rPr>
                            </w:pPr>
                            <w:r w:rsidRPr="00CB4AB5">
                              <w:rPr>
                                <w:rFonts w:ascii="Arno Pro" w:hAnsi="Arno Pro"/>
                                <w:b/>
                                <w:bCs/>
                                <w:i w:val="0"/>
                                <w:iCs w:val="0"/>
                                <w:color w:val="000000" w:themeColor="text1"/>
                                <w:sz w:val="24"/>
                                <w:szCs w:val="24"/>
                              </w:rPr>
                              <w:t xml:space="preserve">Figure </w:t>
                            </w:r>
                            <w:r w:rsidRPr="00CB4AB5">
                              <w:rPr>
                                <w:rFonts w:ascii="Arno Pro" w:hAnsi="Arno Pro"/>
                                <w:b/>
                                <w:bCs/>
                                <w:i w:val="0"/>
                                <w:iCs w:val="0"/>
                                <w:color w:val="000000" w:themeColor="text1"/>
                                <w:sz w:val="24"/>
                                <w:szCs w:val="24"/>
                              </w:rPr>
                              <w:fldChar w:fldCharType="begin"/>
                            </w:r>
                            <w:r w:rsidRPr="00CB4AB5">
                              <w:rPr>
                                <w:rFonts w:ascii="Arno Pro" w:hAnsi="Arno Pro"/>
                                <w:b/>
                                <w:bCs/>
                                <w:i w:val="0"/>
                                <w:iCs w:val="0"/>
                                <w:color w:val="000000" w:themeColor="text1"/>
                                <w:sz w:val="24"/>
                                <w:szCs w:val="24"/>
                              </w:rPr>
                              <w:instrText xml:space="preserve"> SEQ Figure \* ARABIC </w:instrText>
                            </w:r>
                            <w:r w:rsidRPr="00CB4AB5">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1</w:t>
                            </w:r>
                            <w:r w:rsidRPr="00CB4AB5">
                              <w:rPr>
                                <w:rFonts w:ascii="Arno Pro" w:hAnsi="Arno Pro"/>
                                <w:b/>
                                <w:bCs/>
                                <w:i w:val="0"/>
                                <w:iCs w:val="0"/>
                                <w:color w:val="000000" w:themeColor="text1"/>
                                <w:sz w:val="24"/>
                                <w:szCs w:val="24"/>
                              </w:rPr>
                              <w:fldChar w:fldCharType="end"/>
                            </w:r>
                            <w:r w:rsidRPr="00CB4AB5">
                              <w:rPr>
                                <w:rFonts w:ascii="Arno Pro" w:hAnsi="Arno Pro"/>
                                <w:i w:val="0"/>
                                <w:iCs w:val="0"/>
                                <w:color w:val="000000" w:themeColor="text1"/>
                                <w:sz w:val="24"/>
                                <w:szCs w:val="24"/>
                              </w:rPr>
                              <w:t xml:space="preserve"> FLIMPA GUI upon launching the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4B09B14" id="_x0000_t202" coordsize="21600,21600" o:spt="202" path="m,l,21600r21600,l21600,xe">
                <v:stroke joinstyle="miter"/>
                <v:path gradientshapeok="t" o:connecttype="rect"/>
              </v:shapetype>
              <v:shape id="Text Box 1" o:spid="_x0000_s1026" type="#_x0000_t202" style="position:absolute;margin-left:-13.9pt;margin-top:353pt;width:470.15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" stroked="f">
                <v:textbox style="mso-fit-shape-to-text:t" inset="0,0,0,0">
                  <w:txbxContent>
                    <w:p w14:paraId="4A6084CC" w14:textId="32023E66" w:rsidR="00CB4AB5" w:rsidRPr="00CB4AB5" w:rsidRDefault="00CB4AB5" w:rsidP="00CB4AB5">
                      <w:pPr>
                        <w:pStyle w:val="Caption"/>
                        <w:rPr>
                          <w:rFonts w:ascii="Arno Pro" w:hAnsi="Arno Pro" w:cs="Arial"/>
                          <w:i w:val="0"/>
                          <w:iCs w:val="0"/>
                          <w:noProof/>
                          <w:color w:val="000000" w:themeColor="text1"/>
                          <w:sz w:val="24"/>
                          <w:szCs w:val="24"/>
                        </w:rPr>
                      </w:pPr>
                      <w:r w:rsidRPr="00CB4AB5">
                        <w:rPr>
                          <w:rFonts w:ascii="Arno Pro" w:hAnsi="Arno Pro"/>
                          <w:b/>
                          <w:bCs/>
                          <w:i w:val="0"/>
                          <w:iCs w:val="0"/>
                          <w:color w:val="000000" w:themeColor="text1"/>
                          <w:sz w:val="24"/>
                          <w:szCs w:val="24"/>
                        </w:rPr>
                        <w:t xml:space="preserve">Figure </w:t>
                      </w:r>
                      <w:r w:rsidRPr="00CB4AB5">
                        <w:rPr>
                          <w:rFonts w:ascii="Arno Pro" w:hAnsi="Arno Pro"/>
                          <w:b/>
                          <w:bCs/>
                          <w:i w:val="0"/>
                          <w:iCs w:val="0"/>
                          <w:color w:val="000000" w:themeColor="text1"/>
                          <w:sz w:val="24"/>
                          <w:szCs w:val="24"/>
                        </w:rPr>
                        <w:fldChar w:fldCharType="begin"/>
                      </w:r>
                      <w:r w:rsidRPr="00CB4AB5">
                        <w:rPr>
                          <w:rFonts w:ascii="Arno Pro" w:hAnsi="Arno Pro"/>
                          <w:b/>
                          <w:bCs/>
                          <w:i w:val="0"/>
                          <w:iCs w:val="0"/>
                          <w:color w:val="000000" w:themeColor="text1"/>
                          <w:sz w:val="24"/>
                          <w:szCs w:val="24"/>
                        </w:rPr>
                        <w:instrText xml:space="preserve"> SEQ Figure \* ARABIC </w:instrText>
                      </w:r>
                      <w:r w:rsidRPr="00CB4AB5">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1</w:t>
                      </w:r>
                      <w:r w:rsidRPr="00CB4AB5">
                        <w:rPr>
                          <w:rFonts w:ascii="Arno Pro" w:hAnsi="Arno Pro"/>
                          <w:b/>
                          <w:bCs/>
                          <w:i w:val="0"/>
                          <w:iCs w:val="0"/>
                          <w:color w:val="000000" w:themeColor="text1"/>
                          <w:sz w:val="24"/>
                          <w:szCs w:val="24"/>
                        </w:rPr>
                        <w:fldChar w:fldCharType="end"/>
                      </w:r>
                      <w:r w:rsidRPr="00CB4AB5">
                        <w:rPr>
                          <w:rFonts w:ascii="Arno Pro" w:hAnsi="Arno Pro"/>
                          <w:i w:val="0"/>
                          <w:iCs w:val="0"/>
                          <w:color w:val="000000" w:themeColor="text1"/>
                          <w:sz w:val="24"/>
                          <w:szCs w:val="24"/>
                        </w:rPr>
                        <w:t xml:space="preserve"> FLIMPA GUI upon launching the software</w:t>
                      </w:r>
                    </w:p>
                  </w:txbxContent>
                </v:textbox>
                <w10:wrap type="square"/>
              </v:shape>
            </w:pict>
          </mc:Fallback>
        </mc:AlternateContent>
      </w:r>
      <w:r w:rsidR="00706D90" w:rsidRPr="00706D90">
        <w:rPr>
          <w:rFonts w:ascii="Arno Pro" w:hAnsi="Arno Pro" w:cs="Arial"/>
          <w:noProof/>
          <w:color w:val="000000" w:themeColor="text1"/>
          <w:sz w:val="24"/>
          <w:szCs w:val="24"/>
        </w:rPr>
        <w:drawing>
          <wp:anchor distT="0" distB="0" distL="114300" distR="114300" simplePos="0" relativeHeight="251646976" behindDoc="0" locked="0" layoutInCell="1" allowOverlap="1" wp14:anchorId="1CE52BC4" wp14:editId="647A6706">
            <wp:simplePos x="0" y="0"/>
            <wp:positionH relativeFrom="column">
              <wp:posOffset>-176622</wp:posOffset>
            </wp:positionH>
            <wp:positionV relativeFrom="paragraph">
              <wp:posOffset>853814</wp:posOffset>
            </wp:positionV>
            <wp:extent cx="5970997" cy="3572661"/>
            <wp:effectExtent l="0" t="0" r="0" b="0"/>
            <wp:wrapSquare wrapText="bothSides"/>
            <wp:docPr id="32197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78291" name="Picture 321978291"/>
                    <pic:cNvPicPr/>
                  </pic:nvPicPr>
                  <pic:blipFill>
                    <a:blip r:embed="rId9"/>
                    <a:stretch>
                      <a:fillRect/>
                    </a:stretch>
                  </pic:blipFill>
                  <pic:spPr>
                    <a:xfrm>
                      <a:off x="0" y="0"/>
                      <a:ext cx="5970997" cy="3572661"/>
                    </a:xfrm>
                    <a:prstGeom prst="rect">
                      <a:avLst/>
                    </a:prstGeom>
                  </pic:spPr>
                </pic:pic>
              </a:graphicData>
            </a:graphic>
            <wp14:sizeRelH relativeFrom="page">
              <wp14:pctWidth>0</wp14:pctWidth>
            </wp14:sizeRelH>
            <wp14:sizeRelV relativeFrom="page">
              <wp14:pctHeight>0</wp14:pctHeight>
            </wp14:sizeRelV>
          </wp:anchor>
        </w:drawing>
      </w:r>
      <w:r w:rsidRPr="00706D90">
        <w:rPr>
          <w:rFonts w:ascii="Arno Pro" w:hAnsi="Arno Pro" w:cs="Arial"/>
          <w:color w:val="000000" w:themeColor="text1"/>
          <w:sz w:val="24"/>
          <w:szCs w:val="24"/>
        </w:rPr>
        <w:t xml:space="preserve">Left: analysis parameters and phasor plot. Centre: image/result tabs. Right: loaded-file table. Before analysis the principal tabs are Intensity display and FRET; after analysis Lifetime values, Lifetime maps, Gallery (tau), </w:t>
      </w:r>
      <w:proofErr w:type="gramStart"/>
      <w:r w:rsidRPr="00706D90">
        <w:rPr>
          <w:rFonts w:ascii="Arno Pro" w:hAnsi="Arno Pro" w:cs="Arial"/>
          <w:color w:val="000000" w:themeColor="text1"/>
          <w:sz w:val="24"/>
          <w:szCs w:val="24"/>
        </w:rPr>
        <w:t xml:space="preserve">Gallery </w:t>
      </w:r>
      <w:r w:rsidR="00CB2E75" w:rsidRPr="00706D90">
        <w:rPr>
          <w:rFonts w:ascii="Arno Pro" w:hAnsi="Arno Pro" w:cs="Arial"/>
          <w:color w:val="000000" w:themeColor="text1"/>
          <w:sz w:val="24"/>
          <w:szCs w:val="24"/>
        </w:rPr>
        <w:t xml:space="preserve"> </w:t>
      </w:r>
      <w:r w:rsidRPr="00706D90">
        <w:rPr>
          <w:rFonts w:ascii="Arno Pro" w:hAnsi="Arno Pro" w:cs="Arial"/>
          <w:color w:val="000000" w:themeColor="text1"/>
          <w:sz w:val="24"/>
          <w:szCs w:val="24"/>
        </w:rPr>
        <w:t>(</w:t>
      </w:r>
      <w:proofErr w:type="gramEnd"/>
      <w:r w:rsidRPr="00706D90">
        <w:rPr>
          <w:rFonts w:ascii="Arno Pro" w:hAnsi="Arno Pro" w:cs="Arial"/>
          <w:color w:val="000000" w:themeColor="text1"/>
          <w:sz w:val="24"/>
          <w:szCs w:val="24"/>
        </w:rPr>
        <w:t>I), and Violin plots are added, with FRET moved to the right end.</w:t>
      </w:r>
      <w:bookmarkStart w:id="6" w:name="_Toc239247678"/>
    </w:p>
    <w:p w14:paraId="4D850E3A" w14:textId="2DFE3295" w:rsidR="00706D90" w:rsidRPr="00706D90" w:rsidRDefault="00706D90" w:rsidP="00706D90">
      <w:pPr>
        <w:pStyle w:val="Heading2"/>
        <w:spacing w:before="0" w:line="324" w:lineRule="auto"/>
        <w:rPr>
          <w:rFonts w:ascii="Arno Pro" w:hAnsi="Arno Pro" w:cs="Arial"/>
          <w:color w:val="000000" w:themeColor="text1"/>
          <w:sz w:val="28"/>
          <w:szCs w:val="28"/>
        </w:rPr>
      </w:pPr>
    </w:p>
    <w:p w14:paraId="3850C983" w14:textId="20278C5E" w:rsidR="004A5724" w:rsidRPr="00706D90" w:rsidRDefault="00000000" w:rsidP="00706D90">
      <w:pPr>
        <w:pStyle w:val="Heading2"/>
        <w:spacing w:before="0" w:line="324" w:lineRule="auto"/>
        <w:rPr>
          <w:rFonts w:ascii="Arno Pro" w:hAnsi="Arno Pro" w:cs="Arial"/>
          <w:color w:val="000000" w:themeColor="text1"/>
          <w:sz w:val="28"/>
          <w:szCs w:val="28"/>
        </w:rPr>
      </w:pPr>
      <w:r w:rsidRPr="00706D90">
        <w:rPr>
          <w:rFonts w:ascii="Arno Pro" w:hAnsi="Arno Pro" w:cs="Arial"/>
          <w:color w:val="000000" w:themeColor="text1"/>
          <w:sz w:val="28"/>
          <w:szCs w:val="28"/>
        </w:rPr>
        <w:t>1.6 Menus: Load data, Reference, Mask save, Save data</w:t>
      </w:r>
      <w:bookmarkEnd w:id="6"/>
    </w:p>
    <w:p w14:paraId="0E4F7FFC" w14:textId="3D91E9AB"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Load data — raw-data import, conditions, optional masks.</w:t>
      </w:r>
    </w:p>
    <w:p w14:paraId="1AED8E69" w14:textId="4A45C506"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Reference — reference-file and IRF import.</w:t>
      </w:r>
    </w:p>
    <w:p w14:paraId="267D1DE6" w14:textId="7025F64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Mask save — save manual/ROI masks or clear the manual mask.</w:t>
      </w:r>
    </w:p>
    <w:p w14:paraId="6F641202" w14:textId="77777777" w:rsidR="00646122" w:rsidRDefault="00000000" w:rsidP="00646122">
      <w:pPr>
        <w:pStyle w:val="ListParagraph"/>
        <w:keepNext/>
        <w:spacing w:line="324" w:lineRule="auto"/>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Save data — export maps, galleries, plots, tables, intensity images, and phasor points.</w:t>
      </w:r>
      <w:r w:rsidR="00646122">
        <w:rPr>
          <w:rFonts w:ascii="Arno Pro" w:hAnsi="Arno Pro" w:cs="Arial"/>
          <w:noProof/>
          <w:color w:val="000000" w:themeColor="text1"/>
          <w:sz w:val="24"/>
          <w:szCs w:val="24"/>
        </w:rPr>
        <w:drawing>
          <wp:inline distT="0" distB="0" distL="0" distR="0" wp14:anchorId="7BD61C05" wp14:editId="2909AC84">
            <wp:extent cx="5943600" cy="956945"/>
            <wp:effectExtent l="0" t="0" r="0" b="0"/>
            <wp:docPr id="1267719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19908" name="Picture 1267719908"/>
                    <pic:cNvPicPr/>
                  </pic:nvPicPr>
                  <pic:blipFill>
                    <a:blip r:embed="rId10"/>
                    <a:stretch>
                      <a:fillRect/>
                    </a:stretch>
                  </pic:blipFill>
                  <pic:spPr>
                    <a:xfrm>
                      <a:off x="0" y="0"/>
                      <a:ext cx="5943600" cy="956945"/>
                    </a:xfrm>
                    <a:prstGeom prst="rect">
                      <a:avLst/>
                    </a:prstGeom>
                  </pic:spPr>
                </pic:pic>
              </a:graphicData>
            </a:graphic>
          </wp:inline>
        </w:drawing>
      </w:r>
    </w:p>
    <w:p w14:paraId="28F0CC89" w14:textId="7D8DBB5E" w:rsidR="004A5724" w:rsidRPr="00646122" w:rsidRDefault="00646122" w:rsidP="00646122">
      <w:pPr>
        <w:pStyle w:val="Caption"/>
        <w:rPr>
          <w:rFonts w:ascii="Arno Pro" w:hAnsi="Arno Pro" w:cs="Arial"/>
          <w:i w:val="0"/>
          <w:iCs w:val="0"/>
          <w:color w:val="000000" w:themeColor="text1"/>
          <w:sz w:val="40"/>
          <w:szCs w:val="40"/>
        </w:rPr>
      </w:pPr>
      <w:r w:rsidRPr="00646122">
        <w:rPr>
          <w:rFonts w:ascii="Arno Pro" w:hAnsi="Arno Pro"/>
          <w:b/>
          <w:bCs/>
          <w:i w:val="0"/>
          <w:iCs w:val="0"/>
          <w:color w:val="000000" w:themeColor="text1"/>
          <w:sz w:val="24"/>
          <w:szCs w:val="24"/>
        </w:rPr>
        <w:t xml:space="preserve">Figure </w:t>
      </w:r>
      <w:r w:rsidRPr="00646122">
        <w:rPr>
          <w:rFonts w:ascii="Arno Pro" w:hAnsi="Arno Pro"/>
          <w:b/>
          <w:bCs/>
          <w:i w:val="0"/>
          <w:iCs w:val="0"/>
          <w:color w:val="000000" w:themeColor="text1"/>
          <w:sz w:val="24"/>
          <w:szCs w:val="24"/>
        </w:rPr>
        <w:fldChar w:fldCharType="begin"/>
      </w:r>
      <w:r w:rsidRPr="00646122">
        <w:rPr>
          <w:rFonts w:ascii="Arno Pro" w:hAnsi="Arno Pro"/>
          <w:b/>
          <w:bCs/>
          <w:i w:val="0"/>
          <w:iCs w:val="0"/>
          <w:color w:val="000000" w:themeColor="text1"/>
          <w:sz w:val="24"/>
          <w:szCs w:val="24"/>
        </w:rPr>
        <w:instrText xml:space="preserve"> SEQ Figure \* ARABIC </w:instrText>
      </w:r>
      <w:r w:rsidRPr="00646122">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2</w:t>
      </w:r>
      <w:r w:rsidRPr="00646122">
        <w:rPr>
          <w:rFonts w:ascii="Arno Pro" w:hAnsi="Arno Pro"/>
          <w:b/>
          <w:bCs/>
          <w:i w:val="0"/>
          <w:iCs w:val="0"/>
          <w:color w:val="000000" w:themeColor="text1"/>
          <w:sz w:val="24"/>
          <w:szCs w:val="24"/>
        </w:rPr>
        <w:fldChar w:fldCharType="end"/>
      </w:r>
      <w:r w:rsidRPr="00646122">
        <w:rPr>
          <w:rFonts w:ascii="Arno Pro" w:hAnsi="Arno Pro"/>
          <w:i w:val="0"/>
          <w:iCs w:val="0"/>
          <w:color w:val="000000" w:themeColor="text1"/>
          <w:sz w:val="24"/>
          <w:szCs w:val="24"/>
        </w:rPr>
        <w:t xml:space="preserve"> Menu loadout</w:t>
      </w:r>
    </w:p>
    <w:p w14:paraId="6877F6D1" w14:textId="77777777" w:rsidR="004A5724" w:rsidRPr="00706D90" w:rsidRDefault="00000000" w:rsidP="00706D90">
      <w:pPr>
        <w:pStyle w:val="Heading1"/>
        <w:spacing w:before="0" w:line="324" w:lineRule="auto"/>
        <w:rPr>
          <w:rFonts w:ascii="Arno Pro" w:hAnsi="Arno Pro" w:cs="Arial"/>
          <w:color w:val="000000" w:themeColor="text1"/>
          <w:sz w:val="36"/>
          <w:szCs w:val="36"/>
        </w:rPr>
      </w:pPr>
      <w:bookmarkStart w:id="7" w:name="_Toc239247679"/>
      <w:r w:rsidRPr="00706D90">
        <w:rPr>
          <w:rFonts w:ascii="Arno Pro" w:hAnsi="Arno Pro" w:cs="Arial"/>
          <w:color w:val="000000" w:themeColor="text1"/>
          <w:sz w:val="36"/>
          <w:szCs w:val="36"/>
        </w:rPr>
        <w:lastRenderedPageBreak/>
        <w:t>2. Loading data</w:t>
      </w:r>
      <w:bookmarkEnd w:id="7"/>
    </w:p>
    <w:p w14:paraId="5D448F88"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8" w:name="_Toc239247680"/>
      <w:r w:rsidRPr="00706D90">
        <w:rPr>
          <w:rFonts w:ascii="Arno Pro" w:hAnsi="Arno Pro" w:cs="Arial"/>
          <w:color w:val="000000" w:themeColor="text1"/>
          <w:sz w:val="28"/>
          <w:szCs w:val="28"/>
        </w:rPr>
        <w:t>2.1 Supported file formats</w:t>
      </w:r>
      <w:bookmarkEnd w:id="8"/>
    </w:p>
    <w:p w14:paraId="2A434BEB" w14:textId="77777777"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Supported raw formats are .sdt, .ptu and .tif/.tiff. TIFF data must be ordered (time, x, y). Equal x/y dimensions are recommended for gallery visualisation.</w:t>
      </w:r>
    </w:p>
    <w:p w14:paraId="72C44558"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9" w:name="_Toc239247681"/>
      <w:r w:rsidRPr="00706D90">
        <w:rPr>
          <w:rFonts w:ascii="Arno Pro" w:hAnsi="Arno Pro" w:cs="Arial"/>
          <w:color w:val="000000" w:themeColor="text1"/>
          <w:sz w:val="28"/>
          <w:szCs w:val="28"/>
        </w:rPr>
        <w:t>2.2 Load data menu options</w:t>
      </w:r>
      <w:bookmarkEnd w:id="9"/>
    </w:p>
    <w:p w14:paraId="6EA52C0A"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Import raw data</w:t>
      </w:r>
    </w:p>
    <w:p w14:paraId="51976B33"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Import raw data by condition</w:t>
      </w:r>
    </w:p>
    <w:p w14:paraId="38F86F33"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Import raw data with manual masks</w:t>
      </w:r>
    </w:p>
    <w:p w14:paraId="284BDFCB" w14:textId="77777777" w:rsidR="00646122" w:rsidRDefault="00000000" w:rsidP="00646122">
      <w:pPr>
        <w:pStyle w:val="ListParagraph"/>
        <w:keepNext/>
        <w:spacing w:line="324" w:lineRule="auto"/>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Import raw data by condition with manual masks</w:t>
      </w:r>
      <w:r w:rsidR="00646122">
        <w:rPr>
          <w:rFonts w:ascii="Arno Pro" w:hAnsi="Arno Pro" w:cs="Arial"/>
          <w:noProof/>
          <w:color w:val="000000" w:themeColor="text1"/>
          <w:sz w:val="24"/>
          <w:szCs w:val="24"/>
        </w:rPr>
        <w:drawing>
          <wp:inline distT="0" distB="0" distL="0" distR="0" wp14:anchorId="3C6FDF69" wp14:editId="1C62ED4B">
            <wp:extent cx="5816600" cy="1892300"/>
            <wp:effectExtent l="0" t="0" r="0" b="0"/>
            <wp:docPr id="1815390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90629" name="Picture 1815390629"/>
                    <pic:cNvPicPr/>
                  </pic:nvPicPr>
                  <pic:blipFill>
                    <a:blip r:embed="rId11"/>
                    <a:stretch>
                      <a:fillRect/>
                    </a:stretch>
                  </pic:blipFill>
                  <pic:spPr>
                    <a:xfrm>
                      <a:off x="0" y="0"/>
                      <a:ext cx="5816600" cy="1892300"/>
                    </a:xfrm>
                    <a:prstGeom prst="rect">
                      <a:avLst/>
                    </a:prstGeom>
                  </pic:spPr>
                </pic:pic>
              </a:graphicData>
            </a:graphic>
          </wp:inline>
        </w:drawing>
      </w:r>
    </w:p>
    <w:p w14:paraId="2DCED20B" w14:textId="3527701C" w:rsidR="004A5724" w:rsidRPr="00646122" w:rsidRDefault="00646122" w:rsidP="00646122">
      <w:pPr>
        <w:pStyle w:val="Caption"/>
        <w:rPr>
          <w:rFonts w:ascii="Arno Pro" w:hAnsi="Arno Pro" w:cs="Arial"/>
          <w:i w:val="0"/>
          <w:iCs w:val="0"/>
          <w:color w:val="000000" w:themeColor="text1"/>
          <w:sz w:val="40"/>
          <w:szCs w:val="40"/>
        </w:rPr>
      </w:pPr>
      <w:r w:rsidRPr="00646122">
        <w:rPr>
          <w:rFonts w:ascii="Arno Pro" w:hAnsi="Arno Pro"/>
          <w:b/>
          <w:bCs/>
          <w:i w:val="0"/>
          <w:iCs w:val="0"/>
          <w:color w:val="000000" w:themeColor="text1"/>
          <w:sz w:val="24"/>
          <w:szCs w:val="24"/>
        </w:rPr>
        <w:t xml:space="preserve">Figure </w:t>
      </w:r>
      <w:r w:rsidRPr="00646122">
        <w:rPr>
          <w:rFonts w:ascii="Arno Pro" w:hAnsi="Arno Pro"/>
          <w:b/>
          <w:bCs/>
          <w:i w:val="0"/>
          <w:iCs w:val="0"/>
          <w:color w:val="000000" w:themeColor="text1"/>
          <w:sz w:val="24"/>
          <w:szCs w:val="24"/>
        </w:rPr>
        <w:fldChar w:fldCharType="begin"/>
      </w:r>
      <w:r w:rsidRPr="00646122">
        <w:rPr>
          <w:rFonts w:ascii="Arno Pro" w:hAnsi="Arno Pro"/>
          <w:b/>
          <w:bCs/>
          <w:i w:val="0"/>
          <w:iCs w:val="0"/>
          <w:color w:val="000000" w:themeColor="text1"/>
          <w:sz w:val="24"/>
          <w:szCs w:val="24"/>
        </w:rPr>
        <w:instrText xml:space="preserve"> SEQ Figure \* ARABIC </w:instrText>
      </w:r>
      <w:r w:rsidRPr="00646122">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3</w:t>
      </w:r>
      <w:r w:rsidRPr="00646122">
        <w:rPr>
          <w:rFonts w:ascii="Arno Pro" w:hAnsi="Arno Pro"/>
          <w:b/>
          <w:bCs/>
          <w:i w:val="0"/>
          <w:iCs w:val="0"/>
          <w:color w:val="000000" w:themeColor="text1"/>
          <w:sz w:val="24"/>
          <w:szCs w:val="24"/>
        </w:rPr>
        <w:fldChar w:fldCharType="end"/>
      </w:r>
      <w:r w:rsidRPr="00646122">
        <w:rPr>
          <w:rFonts w:ascii="Arno Pro" w:hAnsi="Arno Pro"/>
          <w:b/>
          <w:bCs/>
          <w:i w:val="0"/>
          <w:iCs w:val="0"/>
          <w:color w:val="000000" w:themeColor="text1"/>
          <w:sz w:val="24"/>
          <w:szCs w:val="24"/>
        </w:rPr>
        <w:t xml:space="preserve"> .</w:t>
      </w:r>
      <w:r w:rsidRPr="00646122">
        <w:rPr>
          <w:rFonts w:ascii="Arno Pro" w:hAnsi="Arno Pro"/>
          <w:i w:val="0"/>
          <w:iCs w:val="0"/>
          <w:color w:val="000000" w:themeColor="text1"/>
          <w:sz w:val="24"/>
          <w:szCs w:val="24"/>
        </w:rPr>
        <w:t xml:space="preserve"> Load data by clicking the “Load Data” button located in the top left corner of the GUI.</w:t>
      </w:r>
    </w:p>
    <w:p w14:paraId="5F112B2F" w14:textId="43CE591E" w:rsidR="004A5724" w:rsidRPr="00706D90" w:rsidRDefault="008401A9" w:rsidP="00706D90">
      <w:pPr>
        <w:pStyle w:val="Heading2"/>
        <w:spacing w:before="0" w:line="324" w:lineRule="auto"/>
        <w:rPr>
          <w:rFonts w:ascii="Arno Pro" w:hAnsi="Arno Pro" w:cs="Arial"/>
          <w:color w:val="000000" w:themeColor="text1"/>
          <w:sz w:val="28"/>
          <w:szCs w:val="28"/>
        </w:rPr>
      </w:pPr>
      <w:bookmarkStart w:id="10" w:name="_Toc239247682"/>
      <w:r>
        <w:rPr>
          <w:noProof/>
        </w:rPr>
        <mc:AlternateContent>
          <mc:Choice Requires="wps">
            <w:drawing>
              <wp:anchor distT="0" distB="0" distL="114300" distR="114300" simplePos="0" relativeHeight="251650048" behindDoc="0" locked="0" layoutInCell="1" allowOverlap="1" wp14:anchorId="5E3DBBE6" wp14:editId="70BB3A7A">
                <wp:simplePos x="0" y="0"/>
                <wp:positionH relativeFrom="column">
                  <wp:posOffset>3392805</wp:posOffset>
                </wp:positionH>
                <wp:positionV relativeFrom="paragraph">
                  <wp:posOffset>1875790</wp:posOffset>
                </wp:positionV>
                <wp:extent cx="2933700" cy="635"/>
                <wp:effectExtent l="0" t="0" r="0" b="12065"/>
                <wp:wrapSquare wrapText="bothSides"/>
                <wp:docPr id="104002338"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796CC82E" w14:textId="51C02D06" w:rsidR="008401A9" w:rsidRPr="008401A9" w:rsidRDefault="008401A9" w:rsidP="008401A9">
                            <w:pPr>
                              <w:pStyle w:val="Caption"/>
                              <w:rPr>
                                <w:rFonts w:ascii="Arno Pro" w:hAnsi="Arno Pro" w:cs="Arial"/>
                                <w:i w:val="0"/>
                                <w:iCs w:val="0"/>
                                <w:noProof/>
                                <w:color w:val="000000" w:themeColor="text1"/>
                                <w:sz w:val="40"/>
                                <w:szCs w:val="40"/>
                              </w:rPr>
                            </w:pPr>
                            <w:r w:rsidRPr="008401A9">
                              <w:rPr>
                                <w:rFonts w:ascii="Arno Pro" w:hAnsi="Arno Pro"/>
                                <w:b/>
                                <w:bCs/>
                                <w:i w:val="0"/>
                                <w:iCs w:val="0"/>
                                <w:color w:val="000000" w:themeColor="text1"/>
                                <w:sz w:val="24"/>
                                <w:szCs w:val="24"/>
                              </w:rPr>
                              <w:t xml:space="preserve">Figure </w:t>
                            </w:r>
                            <w:r w:rsidRPr="008401A9">
                              <w:rPr>
                                <w:rFonts w:ascii="Arno Pro" w:hAnsi="Arno Pro"/>
                                <w:b/>
                                <w:bCs/>
                                <w:i w:val="0"/>
                                <w:iCs w:val="0"/>
                                <w:color w:val="000000" w:themeColor="text1"/>
                                <w:sz w:val="24"/>
                                <w:szCs w:val="24"/>
                              </w:rPr>
                              <w:fldChar w:fldCharType="begin"/>
                            </w:r>
                            <w:r w:rsidRPr="008401A9">
                              <w:rPr>
                                <w:rFonts w:ascii="Arno Pro" w:hAnsi="Arno Pro"/>
                                <w:b/>
                                <w:bCs/>
                                <w:i w:val="0"/>
                                <w:iCs w:val="0"/>
                                <w:color w:val="000000" w:themeColor="text1"/>
                                <w:sz w:val="24"/>
                                <w:szCs w:val="24"/>
                              </w:rPr>
                              <w:instrText xml:space="preserve"> SEQ Figure \* ARABIC </w:instrText>
                            </w:r>
                            <w:r w:rsidRPr="008401A9">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4</w:t>
                            </w:r>
                            <w:r w:rsidRPr="008401A9">
                              <w:rPr>
                                <w:rFonts w:ascii="Arno Pro" w:hAnsi="Arno Pro"/>
                                <w:b/>
                                <w:bCs/>
                                <w:i w:val="0"/>
                                <w:iCs w:val="0"/>
                                <w:color w:val="000000" w:themeColor="text1"/>
                                <w:sz w:val="24"/>
                                <w:szCs w:val="24"/>
                              </w:rPr>
                              <w:fldChar w:fldCharType="end"/>
                            </w:r>
                            <w:r w:rsidRPr="008401A9">
                              <w:rPr>
                                <w:rFonts w:ascii="Arno Pro" w:hAnsi="Arno Pro"/>
                                <w:i w:val="0"/>
                                <w:iCs w:val="0"/>
                                <w:color w:val="000000" w:themeColor="text1"/>
                                <w:sz w:val="24"/>
                                <w:szCs w:val="24"/>
                              </w:rPr>
                              <w:t xml:space="preserve"> Upon loading .</w:t>
                            </w:r>
                            <w:proofErr w:type="spellStart"/>
                            <w:r w:rsidRPr="008401A9">
                              <w:rPr>
                                <w:rFonts w:ascii="Arno Pro" w:hAnsi="Arno Pro"/>
                                <w:i w:val="0"/>
                                <w:iCs w:val="0"/>
                                <w:color w:val="000000" w:themeColor="text1"/>
                                <w:sz w:val="24"/>
                                <w:szCs w:val="24"/>
                              </w:rPr>
                              <w:t>tif</w:t>
                            </w:r>
                            <w:proofErr w:type="spellEnd"/>
                            <w:r w:rsidRPr="008401A9">
                              <w:rPr>
                                <w:rFonts w:ascii="Arno Pro" w:hAnsi="Arno Pro"/>
                                <w:i w:val="0"/>
                                <w:iCs w:val="0"/>
                                <w:color w:val="000000" w:themeColor="text1"/>
                                <w:sz w:val="24"/>
                                <w:szCs w:val="24"/>
                              </w:rPr>
                              <w:t xml:space="preserve"> or .tiff user will be requested to provide the bin number (in ns). If this is unknown an “estimate” option is available but can lead to inaccurate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3DBBE6" id="_x0000_s1027" type="#_x0000_t202" style="position:absolute;margin-left:267.15pt;margin-top:147.7pt;width:231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" stroked="f">
                <v:textbox style="mso-fit-shape-to-text:t" inset="0,0,0,0">
                  <w:txbxContent>
                    <w:p w14:paraId="796CC82E" w14:textId="51C02D06" w:rsidR="008401A9" w:rsidRPr="008401A9" w:rsidRDefault="008401A9" w:rsidP="008401A9">
                      <w:pPr>
                        <w:pStyle w:val="Caption"/>
                        <w:rPr>
                          <w:rFonts w:ascii="Arno Pro" w:hAnsi="Arno Pro" w:cs="Arial"/>
                          <w:i w:val="0"/>
                          <w:iCs w:val="0"/>
                          <w:noProof/>
                          <w:color w:val="000000" w:themeColor="text1"/>
                          <w:sz w:val="40"/>
                          <w:szCs w:val="40"/>
                        </w:rPr>
                      </w:pPr>
                      <w:r w:rsidRPr="008401A9">
                        <w:rPr>
                          <w:rFonts w:ascii="Arno Pro" w:hAnsi="Arno Pro"/>
                          <w:b/>
                          <w:bCs/>
                          <w:i w:val="0"/>
                          <w:iCs w:val="0"/>
                          <w:color w:val="000000" w:themeColor="text1"/>
                          <w:sz w:val="24"/>
                          <w:szCs w:val="24"/>
                        </w:rPr>
                        <w:t xml:space="preserve">Figure </w:t>
                      </w:r>
                      <w:r w:rsidRPr="008401A9">
                        <w:rPr>
                          <w:rFonts w:ascii="Arno Pro" w:hAnsi="Arno Pro"/>
                          <w:b/>
                          <w:bCs/>
                          <w:i w:val="0"/>
                          <w:iCs w:val="0"/>
                          <w:color w:val="000000" w:themeColor="text1"/>
                          <w:sz w:val="24"/>
                          <w:szCs w:val="24"/>
                        </w:rPr>
                        <w:fldChar w:fldCharType="begin"/>
                      </w:r>
                      <w:r w:rsidRPr="008401A9">
                        <w:rPr>
                          <w:rFonts w:ascii="Arno Pro" w:hAnsi="Arno Pro"/>
                          <w:b/>
                          <w:bCs/>
                          <w:i w:val="0"/>
                          <w:iCs w:val="0"/>
                          <w:color w:val="000000" w:themeColor="text1"/>
                          <w:sz w:val="24"/>
                          <w:szCs w:val="24"/>
                        </w:rPr>
                        <w:instrText xml:space="preserve"> SEQ Figure \* ARABIC </w:instrText>
                      </w:r>
                      <w:r w:rsidRPr="008401A9">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4</w:t>
                      </w:r>
                      <w:r w:rsidRPr="008401A9">
                        <w:rPr>
                          <w:rFonts w:ascii="Arno Pro" w:hAnsi="Arno Pro"/>
                          <w:b/>
                          <w:bCs/>
                          <w:i w:val="0"/>
                          <w:iCs w:val="0"/>
                          <w:color w:val="000000" w:themeColor="text1"/>
                          <w:sz w:val="24"/>
                          <w:szCs w:val="24"/>
                        </w:rPr>
                        <w:fldChar w:fldCharType="end"/>
                      </w:r>
                      <w:r w:rsidRPr="008401A9">
                        <w:rPr>
                          <w:rFonts w:ascii="Arno Pro" w:hAnsi="Arno Pro"/>
                          <w:i w:val="0"/>
                          <w:iCs w:val="0"/>
                          <w:color w:val="000000" w:themeColor="text1"/>
                          <w:sz w:val="24"/>
                          <w:szCs w:val="24"/>
                        </w:rPr>
                        <w:t xml:space="preserve"> Upon loading .</w:t>
                      </w:r>
                      <w:proofErr w:type="spellStart"/>
                      <w:r w:rsidRPr="008401A9">
                        <w:rPr>
                          <w:rFonts w:ascii="Arno Pro" w:hAnsi="Arno Pro"/>
                          <w:i w:val="0"/>
                          <w:iCs w:val="0"/>
                          <w:color w:val="000000" w:themeColor="text1"/>
                          <w:sz w:val="24"/>
                          <w:szCs w:val="24"/>
                        </w:rPr>
                        <w:t>tif</w:t>
                      </w:r>
                      <w:proofErr w:type="spellEnd"/>
                      <w:r w:rsidRPr="008401A9">
                        <w:rPr>
                          <w:rFonts w:ascii="Arno Pro" w:hAnsi="Arno Pro"/>
                          <w:i w:val="0"/>
                          <w:iCs w:val="0"/>
                          <w:color w:val="000000" w:themeColor="text1"/>
                          <w:sz w:val="24"/>
                          <w:szCs w:val="24"/>
                        </w:rPr>
                        <w:t xml:space="preserve"> or .tiff user will be requested to provide the bin number (in ns). If this is unknown an “estimate” option is available but can lead to inaccurate results.</w:t>
                      </w:r>
                    </w:p>
                  </w:txbxContent>
                </v:textbox>
                <w10:wrap type="square"/>
              </v:shape>
            </w:pict>
          </mc:Fallback>
        </mc:AlternateContent>
      </w:r>
      <w:r>
        <w:rPr>
          <w:rFonts w:ascii="Arno Pro" w:hAnsi="Arno Pro" w:cs="Arial"/>
          <w:noProof/>
          <w:color w:val="000000" w:themeColor="text1"/>
          <w:sz w:val="24"/>
          <w:szCs w:val="24"/>
        </w:rPr>
        <w:drawing>
          <wp:anchor distT="0" distB="0" distL="114300" distR="114300" simplePos="0" relativeHeight="251649024" behindDoc="0" locked="0" layoutInCell="1" allowOverlap="1" wp14:anchorId="1AE9DD4F" wp14:editId="4293DEB9">
            <wp:simplePos x="0" y="0"/>
            <wp:positionH relativeFrom="column">
              <wp:posOffset>3392973</wp:posOffset>
            </wp:positionH>
            <wp:positionV relativeFrom="paragraph">
              <wp:posOffset>-429658</wp:posOffset>
            </wp:positionV>
            <wp:extent cx="2933700" cy="2247900"/>
            <wp:effectExtent l="0" t="0" r="0" b="0"/>
            <wp:wrapSquare wrapText="bothSides"/>
            <wp:docPr id="1975512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12622" name="Picture 1975512622"/>
                    <pic:cNvPicPr/>
                  </pic:nvPicPr>
                  <pic:blipFill>
                    <a:blip r:embed="rId12"/>
                    <a:stretch>
                      <a:fillRect/>
                    </a:stretch>
                  </pic:blipFill>
                  <pic:spPr>
                    <a:xfrm>
                      <a:off x="0" y="0"/>
                      <a:ext cx="2933700" cy="2247900"/>
                    </a:xfrm>
                    <a:prstGeom prst="rect">
                      <a:avLst/>
                    </a:prstGeom>
                  </pic:spPr>
                </pic:pic>
              </a:graphicData>
            </a:graphic>
            <wp14:sizeRelH relativeFrom="page">
              <wp14:pctWidth>0</wp14:pctWidth>
            </wp14:sizeRelH>
            <wp14:sizeRelV relativeFrom="page">
              <wp14:pctHeight>0</wp14:pctHeight>
            </wp14:sizeRelV>
          </wp:anchor>
        </w:drawing>
      </w:r>
      <w:r w:rsidRPr="00706D90">
        <w:rPr>
          <w:rFonts w:ascii="Arno Pro" w:hAnsi="Arno Pro" w:cs="Arial"/>
          <w:color w:val="000000" w:themeColor="text1"/>
          <w:sz w:val="28"/>
          <w:szCs w:val="28"/>
        </w:rPr>
        <w:t>2.3 Loading .</w:t>
      </w:r>
      <w:proofErr w:type="spellStart"/>
      <w:r w:rsidRPr="00706D90">
        <w:rPr>
          <w:rFonts w:ascii="Arno Pro" w:hAnsi="Arno Pro" w:cs="Arial"/>
          <w:color w:val="000000" w:themeColor="text1"/>
          <w:sz w:val="28"/>
          <w:szCs w:val="28"/>
        </w:rPr>
        <w:t>tif</w:t>
      </w:r>
      <w:proofErr w:type="spellEnd"/>
      <w:r w:rsidRPr="00706D90">
        <w:rPr>
          <w:rFonts w:ascii="Arno Pro" w:hAnsi="Arno Pro" w:cs="Arial"/>
          <w:color w:val="000000" w:themeColor="text1"/>
          <w:sz w:val="28"/>
          <w:szCs w:val="28"/>
        </w:rPr>
        <w:t xml:space="preserve"> and .tiff files</w:t>
      </w:r>
      <w:bookmarkEnd w:id="10"/>
    </w:p>
    <w:p w14:paraId="6A407650" w14:textId="77777777" w:rsidR="008401A9" w:rsidRPr="008401A9" w:rsidRDefault="008401A9" w:rsidP="008401A9">
      <w:pPr>
        <w:pStyle w:val="ListParagraph"/>
        <w:numPr>
          <w:ilvl w:val="0"/>
          <w:numId w:val="10"/>
        </w:numPr>
        <w:ind w:left="360"/>
        <w:jc w:val="both"/>
        <w:rPr>
          <w:rFonts w:ascii="Arno Pro" w:hAnsi="Arno Pro"/>
        </w:rPr>
      </w:pPr>
      <w:r w:rsidRPr="008401A9">
        <w:rPr>
          <w:rFonts w:ascii="Arno Pro" w:hAnsi="Arno Pro"/>
        </w:rPr>
        <w:t>Please ensure that your .</w:t>
      </w:r>
      <w:proofErr w:type="spellStart"/>
      <w:r w:rsidRPr="008401A9">
        <w:rPr>
          <w:rFonts w:ascii="Arno Pro" w:hAnsi="Arno Pro"/>
        </w:rPr>
        <w:t>tif</w:t>
      </w:r>
      <w:proofErr w:type="spellEnd"/>
      <w:r w:rsidRPr="008401A9">
        <w:rPr>
          <w:rFonts w:ascii="Arno Pro" w:hAnsi="Arno Pro"/>
        </w:rPr>
        <w:t xml:space="preserve"> data is in the format (time, x, y). </w:t>
      </w:r>
    </w:p>
    <w:p w14:paraId="4607D9C4" w14:textId="77777777" w:rsidR="008401A9" w:rsidRPr="008401A9" w:rsidRDefault="008401A9" w:rsidP="008401A9">
      <w:pPr>
        <w:pStyle w:val="ListParagraph"/>
        <w:numPr>
          <w:ilvl w:val="0"/>
          <w:numId w:val="10"/>
        </w:numPr>
        <w:ind w:left="360"/>
        <w:jc w:val="both"/>
        <w:rPr>
          <w:rFonts w:ascii="Arno Pro" w:hAnsi="Arno Pro"/>
        </w:rPr>
      </w:pPr>
      <w:r w:rsidRPr="008401A9">
        <w:rPr>
          <w:rFonts w:ascii="Arno Pro" w:hAnsi="Arno Pro"/>
        </w:rPr>
        <w:t xml:space="preserve">When loading your data, users will be prompted to enter the </w:t>
      </w:r>
      <w:r w:rsidRPr="008401A9">
        <w:rPr>
          <w:rFonts w:ascii="Arno Pro" w:hAnsi="Arno Pro"/>
          <w:b/>
          <w:bCs/>
        </w:rPr>
        <w:t>bin width</w:t>
      </w:r>
      <w:r w:rsidRPr="008401A9">
        <w:rPr>
          <w:rFonts w:ascii="Arno Pro" w:hAnsi="Arno Pro"/>
        </w:rPr>
        <w:t xml:space="preserve"> (in ns), which is essential for accurate analysis as the file format does not contain temporal metadata. </w:t>
      </w:r>
    </w:p>
    <w:p w14:paraId="363A13F6" w14:textId="320FCA5E" w:rsidR="008401A9" w:rsidRPr="008401A9" w:rsidRDefault="008401A9" w:rsidP="008401A9">
      <w:pPr>
        <w:pStyle w:val="ListParagraph"/>
        <w:numPr>
          <w:ilvl w:val="0"/>
          <w:numId w:val="10"/>
        </w:numPr>
        <w:ind w:left="360"/>
        <w:jc w:val="both"/>
        <w:rPr>
          <w:rFonts w:ascii="Arno Pro" w:hAnsi="Arno Pro"/>
        </w:rPr>
      </w:pPr>
      <w:r w:rsidRPr="008401A9">
        <w:rPr>
          <w:rFonts w:ascii="Arno Pro" w:hAnsi="Arno Pro"/>
        </w:rPr>
        <w:t>If the exact bin width is unknown, FLIMPA provides an estimate option, with the bin width calculated as:</w:t>
      </w:r>
    </w:p>
    <w:p w14:paraId="6D1CA373" w14:textId="77777777" w:rsidR="008401A9" w:rsidRPr="008401A9" w:rsidRDefault="00000000" w:rsidP="008401A9">
      <w:pPr>
        <w:pStyle w:val="ListParagraph"/>
        <w:ind w:left="360"/>
        <w:jc w:val="both"/>
        <w:rPr>
          <w:rFonts w:ascii="Arno Pro" w:eastAsiaTheme="minorEastAsia" w:hAnsi="Arno Pro"/>
        </w:rPr>
      </w:pPr>
      <m:oMathPara>
        <m:oMath>
          <m:f>
            <m:fPr>
              <m:ctrlPr>
                <w:rPr>
                  <w:rFonts w:ascii="Cambria Math" w:hAnsi="Cambria Math"/>
                  <w:i/>
                </w:rPr>
              </m:ctrlPr>
            </m:fPr>
            <m:num>
              <m:r>
                <w:rPr>
                  <w:rFonts w:ascii="Cambria Math" w:hAnsi="Cambria Math"/>
                </w:rPr>
                <m:t>1</m:t>
              </m:r>
            </m:num>
            <m:den>
              <m:r>
                <w:rPr>
                  <w:rFonts w:ascii="Cambria Math" w:hAnsi="Cambria Math"/>
                </w:rPr>
                <m:t xml:space="preserve">Frequency </m:t>
              </m:r>
              <m:d>
                <m:dPr>
                  <m:ctrlPr>
                    <w:rPr>
                      <w:rFonts w:ascii="Cambria Math" w:hAnsi="Cambria Math"/>
                      <w:i/>
                    </w:rPr>
                  </m:ctrlPr>
                </m:dPr>
                <m:e>
                  <m:r>
                    <w:rPr>
                      <w:rFonts w:ascii="Cambria Math" w:hAnsi="Cambria Math"/>
                    </w:rPr>
                    <m:t>Hz</m:t>
                  </m:r>
                </m:e>
              </m:d>
              <m:r>
                <w:rPr>
                  <w:rFonts w:ascii="Cambria Math" w:hAnsi="Cambria Math"/>
                </w:rPr>
                <m:t>×Number of bins</m:t>
              </m:r>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9</m:t>
              </m:r>
            </m:sup>
          </m:sSup>
        </m:oMath>
      </m:oMathPara>
    </w:p>
    <w:p w14:paraId="7EB75FDF" w14:textId="77777777" w:rsidR="008401A9" w:rsidRPr="008401A9" w:rsidRDefault="008401A9" w:rsidP="008401A9">
      <w:pPr>
        <w:pStyle w:val="ListParagraph"/>
        <w:ind w:left="0"/>
        <w:jc w:val="both"/>
        <w:rPr>
          <w:rFonts w:ascii="Arno Pro" w:eastAsiaTheme="minorEastAsia" w:hAnsi="Arno Pro"/>
        </w:rPr>
      </w:pPr>
    </w:p>
    <w:p w14:paraId="5BE5D9D5" w14:textId="402461BA" w:rsidR="008401A9" w:rsidRPr="008401A9" w:rsidRDefault="008401A9" w:rsidP="008401A9">
      <w:pPr>
        <w:pStyle w:val="ListParagraph"/>
        <w:numPr>
          <w:ilvl w:val="0"/>
          <w:numId w:val="10"/>
        </w:numPr>
        <w:ind w:left="360"/>
        <w:jc w:val="both"/>
        <w:rPr>
          <w:rFonts w:ascii="Arno Pro" w:eastAsiaTheme="minorEastAsia" w:hAnsi="Arno Pro"/>
        </w:rPr>
      </w:pPr>
      <w:r w:rsidRPr="00434091">
        <w:rPr>
          <w:rFonts w:ascii="Arno Pro" w:hAnsi="Arno Pro"/>
          <w:noProof/>
        </w:rPr>
        <w:lastRenderedPageBreak/>
        <w:drawing>
          <wp:anchor distT="0" distB="0" distL="114300" distR="114300" simplePos="0" relativeHeight="251651072" behindDoc="0" locked="0" layoutInCell="1" allowOverlap="1" wp14:anchorId="5D8F8E2F" wp14:editId="30C094BD">
            <wp:simplePos x="0" y="0"/>
            <wp:positionH relativeFrom="column">
              <wp:posOffset>4086860</wp:posOffset>
            </wp:positionH>
            <wp:positionV relativeFrom="paragraph">
              <wp:posOffset>789596</wp:posOffset>
            </wp:positionV>
            <wp:extent cx="2438400" cy="1927860"/>
            <wp:effectExtent l="0" t="0" r="0" b="0"/>
            <wp:wrapSquare wrapText="bothSides"/>
            <wp:docPr id="5741474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446c9e76-7fff-e347-ced4-ce638e5a30d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1339" t="19513" r="29181" b="11924"/>
                    <a:stretch/>
                  </pic:blipFill>
                  <pic:spPr bwMode="auto">
                    <a:xfrm>
                      <a:off x="0" y="0"/>
                      <a:ext cx="2438400" cy="19278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401A9">
        <w:rPr>
          <w:rFonts w:ascii="Arno Pro" w:hAnsi="Arno Pro"/>
        </w:rPr>
        <w:t>However, this estimate may be inaccurate depending on your data acquisition settings.  For the most accurate results, it is recommended to use the actual bin width provided by your instrument.</w:t>
      </w:r>
    </w:p>
    <w:p w14:paraId="30B29BD1" w14:textId="4D3688A1" w:rsidR="004A5724" w:rsidRPr="00706D90" w:rsidRDefault="004A5724" w:rsidP="00706D90">
      <w:pPr>
        <w:spacing w:line="324" w:lineRule="auto"/>
        <w:rPr>
          <w:rFonts w:ascii="Arno Pro" w:hAnsi="Arno Pro" w:cs="Arial"/>
          <w:color w:val="000000" w:themeColor="text1"/>
          <w:sz w:val="24"/>
          <w:szCs w:val="24"/>
        </w:rPr>
      </w:pPr>
    </w:p>
    <w:p w14:paraId="55F94BCB"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11" w:name="_Toc239247683"/>
      <w:r w:rsidRPr="00706D90">
        <w:rPr>
          <w:rFonts w:ascii="Arno Pro" w:hAnsi="Arno Pro" w:cs="Arial"/>
          <w:color w:val="000000" w:themeColor="text1"/>
          <w:sz w:val="28"/>
          <w:szCs w:val="28"/>
        </w:rPr>
        <w:t>2.4 Loading .</w:t>
      </w:r>
      <w:proofErr w:type="spellStart"/>
      <w:r w:rsidRPr="00706D90">
        <w:rPr>
          <w:rFonts w:ascii="Arno Pro" w:hAnsi="Arno Pro" w:cs="Arial"/>
          <w:color w:val="000000" w:themeColor="text1"/>
          <w:sz w:val="28"/>
          <w:szCs w:val="28"/>
        </w:rPr>
        <w:t>ptu</w:t>
      </w:r>
      <w:proofErr w:type="spellEnd"/>
      <w:r w:rsidRPr="00706D90">
        <w:rPr>
          <w:rFonts w:ascii="Arno Pro" w:hAnsi="Arno Pro" w:cs="Arial"/>
          <w:color w:val="000000" w:themeColor="text1"/>
          <w:sz w:val="28"/>
          <w:szCs w:val="28"/>
        </w:rPr>
        <w:t xml:space="preserve"> files</w:t>
      </w:r>
      <w:bookmarkEnd w:id="11"/>
    </w:p>
    <w:p w14:paraId="560320E0" w14:textId="77777777" w:rsidR="008401A9" w:rsidRPr="00434091" w:rsidRDefault="008401A9" w:rsidP="008401A9">
      <w:pPr>
        <w:pStyle w:val="ListParagraph"/>
        <w:numPr>
          <w:ilvl w:val="0"/>
          <w:numId w:val="11"/>
        </w:numPr>
        <w:jc w:val="both"/>
        <w:rPr>
          <w:rFonts w:ascii="Arno Pro" w:eastAsiaTheme="minorEastAsia" w:hAnsi="Arno Pro"/>
        </w:rPr>
      </w:pPr>
      <w:r w:rsidRPr="00434091">
        <w:rPr>
          <w:rFonts w:ascii="Arno Pro" w:eastAsiaTheme="minorEastAsia" w:hAnsi="Arno Pro"/>
        </w:rPr>
        <w:t>Analysing .</w:t>
      </w:r>
      <w:proofErr w:type="spellStart"/>
      <w:r w:rsidRPr="00434091">
        <w:rPr>
          <w:rFonts w:ascii="Arno Pro" w:eastAsiaTheme="minorEastAsia" w:hAnsi="Arno Pro"/>
        </w:rPr>
        <w:t>ptu</w:t>
      </w:r>
      <w:proofErr w:type="spellEnd"/>
      <w:r w:rsidRPr="00434091">
        <w:rPr>
          <w:rFonts w:ascii="Arno Pro" w:eastAsiaTheme="minorEastAsia" w:hAnsi="Arno Pro"/>
        </w:rPr>
        <w:t xml:space="preserve"> files often takes longer than other formats, as these files tend to be larger in both the time and spatial dimensions.</w:t>
      </w:r>
    </w:p>
    <w:p w14:paraId="5111261D" w14:textId="77777777" w:rsidR="008401A9" w:rsidRPr="00434091" w:rsidRDefault="008401A9" w:rsidP="008401A9">
      <w:pPr>
        <w:pStyle w:val="ListParagraph"/>
        <w:numPr>
          <w:ilvl w:val="0"/>
          <w:numId w:val="11"/>
        </w:numPr>
        <w:jc w:val="both"/>
        <w:rPr>
          <w:rFonts w:ascii="Arno Pro" w:eastAsiaTheme="minorEastAsia" w:hAnsi="Arno Pro"/>
        </w:rPr>
      </w:pPr>
      <w:r w:rsidRPr="00434091">
        <w:rPr>
          <w:rFonts w:ascii="Arno Pro" w:eastAsiaTheme="minorEastAsia" w:hAnsi="Arno Pro"/>
        </w:rPr>
        <w:t xml:space="preserve">If your time dimension exceeds 512, we recommend </w:t>
      </w:r>
      <w:r w:rsidRPr="00434091">
        <w:rPr>
          <w:rFonts w:ascii="Arno Pro" w:eastAsiaTheme="minorEastAsia" w:hAnsi="Arno Pro"/>
          <w:b/>
          <w:bCs/>
        </w:rPr>
        <w:t>binning</w:t>
      </w:r>
      <w:r w:rsidRPr="00434091">
        <w:rPr>
          <w:rFonts w:ascii="Arno Pro" w:eastAsiaTheme="minorEastAsia" w:hAnsi="Arno Pro"/>
        </w:rPr>
        <w:t xml:space="preserve"> the </w:t>
      </w:r>
      <w:r w:rsidRPr="00434091">
        <w:rPr>
          <w:rFonts w:ascii="Arno Pro" w:eastAsiaTheme="minorEastAsia" w:hAnsi="Arno Pro"/>
          <w:b/>
          <w:bCs/>
        </w:rPr>
        <w:t>time dimension</w:t>
      </w:r>
      <w:r w:rsidRPr="00434091">
        <w:rPr>
          <w:rFonts w:ascii="Arno Pro" w:eastAsiaTheme="minorEastAsia" w:hAnsi="Arno Pro"/>
        </w:rPr>
        <w:t xml:space="preserve"> to reduce the risk of Python running into memory issues.</w:t>
      </w:r>
    </w:p>
    <w:p w14:paraId="19F0003A" w14:textId="76A45278" w:rsidR="008401A9" w:rsidRPr="00434091" w:rsidRDefault="008401A9" w:rsidP="008401A9">
      <w:pPr>
        <w:pStyle w:val="ListParagraph"/>
        <w:numPr>
          <w:ilvl w:val="0"/>
          <w:numId w:val="11"/>
        </w:numPr>
        <w:jc w:val="both"/>
        <w:rPr>
          <w:rFonts w:ascii="Arno Pro" w:eastAsiaTheme="minorEastAsia" w:hAnsi="Arno Pro"/>
        </w:rPr>
      </w:pPr>
      <w:r w:rsidRPr="00434091">
        <w:rPr>
          <w:rFonts w:ascii="Arno Pro" w:hAnsi="Arno Pro"/>
          <w:noProof/>
        </w:rPr>
        <mc:AlternateContent>
          <mc:Choice Requires="wps">
            <w:drawing>
              <wp:anchor distT="0" distB="0" distL="114300" distR="114300" simplePos="0" relativeHeight="251652096" behindDoc="0" locked="0" layoutInCell="1" allowOverlap="1" wp14:anchorId="4196D2CF" wp14:editId="0F7892F9">
                <wp:simplePos x="0" y="0"/>
                <wp:positionH relativeFrom="column">
                  <wp:posOffset>4031615</wp:posOffset>
                </wp:positionH>
                <wp:positionV relativeFrom="paragraph">
                  <wp:posOffset>530936</wp:posOffset>
                </wp:positionV>
                <wp:extent cx="2438400" cy="635"/>
                <wp:effectExtent l="0" t="0" r="0" b="0"/>
                <wp:wrapSquare wrapText="bothSides"/>
                <wp:docPr id="930225560" name="Text Box 1"/>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78D8F6BF" w14:textId="15B9AB9F" w:rsidR="008401A9" w:rsidRPr="00D85F69" w:rsidRDefault="008401A9" w:rsidP="008401A9">
                            <w:pPr>
                              <w:pStyle w:val="Caption"/>
                              <w:rPr>
                                <w:rFonts w:ascii="Arno Pro" w:hAnsi="Arno Pro" w:cstheme="minorHAnsi"/>
                                <w:b/>
                                <w:bCs/>
                                <w:i w:val="0"/>
                                <w:iCs w:val="0"/>
                                <w:color w:val="auto"/>
                                <w:sz w:val="22"/>
                                <w:szCs w:val="22"/>
                              </w:rPr>
                            </w:pPr>
                            <w:r w:rsidRPr="00D85F69">
                              <w:rPr>
                                <w:rFonts w:ascii="Arno Pro" w:hAnsi="Arno Pro" w:cstheme="minorHAnsi"/>
                                <w:b/>
                                <w:bCs/>
                                <w:i w:val="0"/>
                                <w:iCs w:val="0"/>
                                <w:color w:val="auto"/>
                                <w:sz w:val="22"/>
                                <w:szCs w:val="22"/>
                              </w:rPr>
                              <w:t xml:space="preserve">Figure </w:t>
                            </w:r>
                            <w:r>
                              <w:rPr>
                                <w:rFonts w:ascii="Arno Pro" w:hAnsi="Arno Pro" w:cstheme="minorHAnsi"/>
                                <w:b/>
                                <w:bCs/>
                                <w:i w:val="0"/>
                                <w:iCs w:val="0"/>
                                <w:color w:val="auto"/>
                                <w:sz w:val="22"/>
                                <w:szCs w:val="22"/>
                              </w:rPr>
                              <w:t>5.</w:t>
                            </w:r>
                            <w:r w:rsidRPr="00D85F69">
                              <w:rPr>
                                <w:rFonts w:ascii="Arno Pro" w:hAnsi="Arno Pro" w:cstheme="minorHAnsi"/>
                                <w:b/>
                                <w:bCs/>
                                <w:i w:val="0"/>
                                <w:iCs w:val="0"/>
                                <w:color w:val="auto"/>
                                <w:sz w:val="22"/>
                                <w:szCs w:val="22"/>
                              </w:rPr>
                              <w:t xml:space="preserve"> </w:t>
                            </w:r>
                            <w:r w:rsidRPr="00D85F69">
                              <w:rPr>
                                <w:rFonts w:ascii="Arno Pro" w:hAnsi="Arno Pro" w:cstheme="minorHAnsi"/>
                                <w:i w:val="0"/>
                                <w:iCs w:val="0"/>
                                <w:color w:val="auto"/>
                                <w:sz w:val="22"/>
                                <w:szCs w:val="22"/>
                              </w:rPr>
                              <w:t xml:space="preserve">Example </w:t>
                            </w:r>
                            <w:r>
                              <w:rPr>
                                <w:rFonts w:ascii="Arno Pro" w:hAnsi="Arno Pro" w:cstheme="minorHAnsi"/>
                                <w:i w:val="0"/>
                                <w:iCs w:val="0"/>
                                <w:color w:val="auto"/>
                                <w:sz w:val="22"/>
                                <w:szCs w:val="22"/>
                              </w:rPr>
                              <w:t>`</w:t>
                            </w:r>
                            <w:r w:rsidRPr="00D85F69">
                              <w:rPr>
                                <w:rFonts w:ascii="Arno Pro" w:hAnsi="Arno Pro" w:cstheme="minorHAnsi"/>
                                <w:i w:val="0"/>
                                <w:iCs w:val="0"/>
                                <w:color w:val="auto"/>
                                <w:sz w:val="22"/>
                                <w:szCs w:val="22"/>
                              </w:rPr>
                              <w:t xml:space="preserve"> binning options for large .</w:t>
                            </w:r>
                            <w:proofErr w:type="spellStart"/>
                            <w:r w:rsidRPr="00D85F69">
                              <w:rPr>
                                <w:rFonts w:ascii="Arno Pro" w:hAnsi="Arno Pro" w:cstheme="minorHAnsi"/>
                                <w:i w:val="0"/>
                                <w:iCs w:val="0"/>
                                <w:color w:val="auto"/>
                                <w:sz w:val="22"/>
                                <w:szCs w:val="22"/>
                              </w:rPr>
                              <w:t>ptu</w:t>
                            </w:r>
                            <w:proofErr w:type="spellEnd"/>
                            <w:r w:rsidRPr="00D85F69">
                              <w:rPr>
                                <w:rFonts w:ascii="Arno Pro" w:hAnsi="Arno Pro" w:cstheme="minorHAnsi"/>
                                <w:i w:val="0"/>
                                <w:iCs w:val="0"/>
                                <w:color w:val="auto"/>
                                <w:sz w:val="22"/>
                                <w:szCs w:val="22"/>
                              </w:rPr>
                              <w:t xml:space="preserve">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96D2CF" id="_x0000_s1028" type="#_x0000_t202" style="position:absolute;left:0;text-align:left;margin-left:317.45pt;margin-top:41.8pt;width:192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" stroked="f">
                <v:textbox style="mso-fit-shape-to-text:t" inset="0,0,0,0">
                  <w:txbxContent>
                    <w:p w14:paraId="78D8F6BF" w14:textId="15B9AB9F" w:rsidR="008401A9" w:rsidRPr="00D85F69" w:rsidRDefault="008401A9" w:rsidP="008401A9">
                      <w:pPr>
                        <w:pStyle w:val="Caption"/>
                        <w:rPr>
                          <w:rFonts w:ascii="Arno Pro" w:hAnsi="Arno Pro" w:cstheme="minorHAnsi"/>
                          <w:b/>
                          <w:bCs/>
                          <w:i w:val="0"/>
                          <w:iCs w:val="0"/>
                          <w:color w:val="auto"/>
                          <w:sz w:val="22"/>
                          <w:szCs w:val="22"/>
                        </w:rPr>
                      </w:pPr>
                      <w:r w:rsidRPr="00D85F69">
                        <w:rPr>
                          <w:rFonts w:ascii="Arno Pro" w:hAnsi="Arno Pro" w:cstheme="minorHAnsi"/>
                          <w:b/>
                          <w:bCs/>
                          <w:i w:val="0"/>
                          <w:iCs w:val="0"/>
                          <w:color w:val="auto"/>
                          <w:sz w:val="22"/>
                          <w:szCs w:val="22"/>
                        </w:rPr>
                        <w:t xml:space="preserve">Figure </w:t>
                      </w:r>
                      <w:r>
                        <w:rPr>
                          <w:rFonts w:ascii="Arno Pro" w:hAnsi="Arno Pro" w:cstheme="minorHAnsi"/>
                          <w:b/>
                          <w:bCs/>
                          <w:i w:val="0"/>
                          <w:iCs w:val="0"/>
                          <w:color w:val="auto"/>
                          <w:sz w:val="22"/>
                          <w:szCs w:val="22"/>
                        </w:rPr>
                        <w:t>5.</w:t>
                      </w:r>
                      <w:r w:rsidRPr="00D85F69">
                        <w:rPr>
                          <w:rFonts w:ascii="Arno Pro" w:hAnsi="Arno Pro" w:cstheme="minorHAnsi"/>
                          <w:b/>
                          <w:bCs/>
                          <w:i w:val="0"/>
                          <w:iCs w:val="0"/>
                          <w:color w:val="auto"/>
                          <w:sz w:val="22"/>
                          <w:szCs w:val="22"/>
                        </w:rPr>
                        <w:t xml:space="preserve"> </w:t>
                      </w:r>
                      <w:r w:rsidRPr="00D85F69">
                        <w:rPr>
                          <w:rFonts w:ascii="Arno Pro" w:hAnsi="Arno Pro" w:cstheme="minorHAnsi"/>
                          <w:i w:val="0"/>
                          <w:iCs w:val="0"/>
                          <w:color w:val="auto"/>
                          <w:sz w:val="22"/>
                          <w:szCs w:val="22"/>
                        </w:rPr>
                        <w:t xml:space="preserve">Example </w:t>
                      </w:r>
                      <w:r>
                        <w:rPr>
                          <w:rFonts w:ascii="Arno Pro" w:hAnsi="Arno Pro" w:cstheme="minorHAnsi"/>
                          <w:i w:val="0"/>
                          <w:iCs w:val="0"/>
                          <w:color w:val="auto"/>
                          <w:sz w:val="22"/>
                          <w:szCs w:val="22"/>
                        </w:rPr>
                        <w:t>`</w:t>
                      </w:r>
                      <w:r w:rsidRPr="00D85F69">
                        <w:rPr>
                          <w:rFonts w:ascii="Arno Pro" w:hAnsi="Arno Pro" w:cstheme="minorHAnsi"/>
                          <w:i w:val="0"/>
                          <w:iCs w:val="0"/>
                          <w:color w:val="auto"/>
                          <w:sz w:val="22"/>
                          <w:szCs w:val="22"/>
                        </w:rPr>
                        <w:t xml:space="preserve"> binning options for large .</w:t>
                      </w:r>
                      <w:proofErr w:type="spellStart"/>
                      <w:r w:rsidRPr="00D85F69">
                        <w:rPr>
                          <w:rFonts w:ascii="Arno Pro" w:hAnsi="Arno Pro" w:cstheme="minorHAnsi"/>
                          <w:i w:val="0"/>
                          <w:iCs w:val="0"/>
                          <w:color w:val="auto"/>
                          <w:sz w:val="22"/>
                          <w:szCs w:val="22"/>
                        </w:rPr>
                        <w:t>ptu</w:t>
                      </w:r>
                      <w:proofErr w:type="spellEnd"/>
                      <w:r w:rsidRPr="00D85F69">
                        <w:rPr>
                          <w:rFonts w:ascii="Arno Pro" w:hAnsi="Arno Pro" w:cstheme="minorHAnsi"/>
                          <w:i w:val="0"/>
                          <w:iCs w:val="0"/>
                          <w:color w:val="auto"/>
                          <w:sz w:val="22"/>
                          <w:szCs w:val="22"/>
                        </w:rPr>
                        <w:t xml:space="preserve"> file</w:t>
                      </w:r>
                    </w:p>
                  </w:txbxContent>
                </v:textbox>
                <w10:wrap type="square"/>
              </v:shape>
            </w:pict>
          </mc:Fallback>
        </mc:AlternateContent>
      </w:r>
      <w:r w:rsidRPr="00434091">
        <w:rPr>
          <w:rFonts w:ascii="Arno Pro" w:eastAsiaTheme="minorEastAsia" w:hAnsi="Arno Pro"/>
        </w:rPr>
        <w:t>Binning the time dimension will also make the analysis faster. However, if the data have very low photon counts, i.e. fewer than 100 photons per pixel, excessive binning may reduce the accuracy of the results.</w:t>
      </w:r>
    </w:p>
    <w:p w14:paraId="158FF298" w14:textId="7FE45BD7" w:rsidR="008401A9" w:rsidRPr="00706D90" w:rsidRDefault="008401A9" w:rsidP="00706D90">
      <w:pPr>
        <w:spacing w:line="324" w:lineRule="auto"/>
        <w:rPr>
          <w:rFonts w:ascii="Arno Pro" w:hAnsi="Arno Pro" w:cs="Arial"/>
          <w:color w:val="000000" w:themeColor="text1"/>
          <w:sz w:val="24"/>
          <w:szCs w:val="24"/>
        </w:rPr>
      </w:pPr>
    </w:p>
    <w:p w14:paraId="4D9FB661" w14:textId="5C11031C" w:rsidR="004A5724" w:rsidRPr="00706D90" w:rsidRDefault="00000000" w:rsidP="00706D90">
      <w:pPr>
        <w:pStyle w:val="Heading2"/>
        <w:spacing w:before="0" w:line="324" w:lineRule="auto"/>
        <w:rPr>
          <w:rFonts w:ascii="Arno Pro" w:hAnsi="Arno Pro" w:cs="Arial"/>
          <w:color w:val="000000" w:themeColor="text1"/>
          <w:sz w:val="28"/>
          <w:szCs w:val="28"/>
        </w:rPr>
      </w:pPr>
      <w:bookmarkStart w:id="12" w:name="_Toc239247684"/>
      <w:r w:rsidRPr="00706D90">
        <w:rPr>
          <w:rFonts w:ascii="Arno Pro" w:hAnsi="Arno Pro" w:cs="Arial"/>
          <w:color w:val="000000" w:themeColor="text1"/>
          <w:sz w:val="28"/>
          <w:szCs w:val="28"/>
        </w:rPr>
        <w:t>2.5 Loading data with manual masks</w:t>
      </w:r>
      <w:bookmarkEnd w:id="12"/>
    </w:p>
    <w:p w14:paraId="032487E6" w14:textId="77777777"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Masks are uint16 labelled TIFFs. FLIMPA pairs masks named {stem}_mask_polygon.tif, {stem}_mask_ROI.tif, or {stem}_segmentation.tif. Select raw data and then the corresponding mask folder or file.</w:t>
      </w:r>
    </w:p>
    <w:p w14:paraId="5F54E970"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13" w:name="_Toc239247685"/>
      <w:r w:rsidRPr="00706D90">
        <w:rPr>
          <w:rFonts w:ascii="Arno Pro" w:hAnsi="Arno Pro" w:cs="Arial"/>
          <w:color w:val="000000" w:themeColor="text1"/>
          <w:sz w:val="28"/>
          <w:szCs w:val="28"/>
        </w:rPr>
        <w:t>2.6 File list and sample data</w:t>
      </w:r>
      <w:bookmarkEnd w:id="13"/>
    </w:p>
    <w:p w14:paraId="578C5F81" w14:textId="77777777"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The right table lists files and conditions. Checkboxes select files for analysis. Deselect all clears selection; Delete selected files removes unneeded entries. Sample data are available in the project repository.</w:t>
      </w:r>
    </w:p>
    <w:p w14:paraId="5356F30C" w14:textId="77777777" w:rsidR="004A5724" w:rsidRPr="00706D90" w:rsidRDefault="00000000" w:rsidP="00706D90">
      <w:pPr>
        <w:pStyle w:val="Heading1"/>
        <w:spacing w:before="0" w:line="324" w:lineRule="auto"/>
        <w:rPr>
          <w:rFonts w:ascii="Arno Pro" w:hAnsi="Arno Pro" w:cs="Arial"/>
          <w:color w:val="000000" w:themeColor="text1"/>
          <w:sz w:val="36"/>
          <w:szCs w:val="36"/>
        </w:rPr>
      </w:pPr>
      <w:bookmarkStart w:id="14" w:name="_Toc239247686"/>
      <w:r w:rsidRPr="00706D90">
        <w:rPr>
          <w:rFonts w:ascii="Arno Pro" w:hAnsi="Arno Pro" w:cs="Arial"/>
          <w:color w:val="000000" w:themeColor="text1"/>
          <w:sz w:val="36"/>
          <w:szCs w:val="36"/>
        </w:rPr>
        <w:t>3. Reference and calibration</w:t>
      </w:r>
      <w:bookmarkEnd w:id="14"/>
    </w:p>
    <w:p w14:paraId="49B6E5DB" w14:textId="77777777"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A reference is required for instrumental correction. A mono-exponential dye with a known lifetime is recommended.</w:t>
      </w:r>
    </w:p>
    <w:p w14:paraId="089CDBE0"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15" w:name="_Toc239247687"/>
      <w:r w:rsidRPr="00706D90">
        <w:rPr>
          <w:rFonts w:ascii="Arno Pro" w:hAnsi="Arno Pro" w:cs="Arial"/>
          <w:color w:val="000000" w:themeColor="text1"/>
          <w:sz w:val="28"/>
          <w:szCs w:val="28"/>
        </w:rPr>
        <w:t>3.1 Import reference file</w:t>
      </w:r>
      <w:bookmarkEnd w:id="15"/>
    </w:p>
    <w:p w14:paraId="3CED6CEF" w14:textId="77777777" w:rsidR="009E7C01" w:rsidRDefault="00000000" w:rsidP="009E7C01">
      <w:pPr>
        <w:keepNext/>
        <w:spacing w:line="324" w:lineRule="auto"/>
      </w:pPr>
      <w:r w:rsidRPr="00706D90">
        <w:rPr>
          <w:rFonts w:ascii="Arno Pro" w:hAnsi="Arno Pro" w:cs="Arial"/>
          <w:color w:val="000000" w:themeColor="text1"/>
          <w:sz w:val="24"/>
          <w:szCs w:val="24"/>
        </w:rPr>
        <w:t>Use Reference → Import reference file and enter the known Reference lifetime (ns). Reference images should have equal x and y dimensions.</w:t>
      </w:r>
      <w:r w:rsidR="009E7C01">
        <w:rPr>
          <w:rFonts w:ascii="Arno Pro" w:hAnsi="Arno Pro" w:cs="Arial"/>
          <w:noProof/>
          <w:color w:val="000000" w:themeColor="text1"/>
          <w:sz w:val="24"/>
          <w:szCs w:val="24"/>
        </w:rPr>
        <w:drawing>
          <wp:inline distT="0" distB="0" distL="0" distR="0" wp14:anchorId="7AF96F2C" wp14:editId="5FF4DD87">
            <wp:extent cx="5753100" cy="1206500"/>
            <wp:effectExtent l="0" t="0" r="0" b="0"/>
            <wp:docPr id="59603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3235" name="Picture 59603235"/>
                    <pic:cNvPicPr/>
                  </pic:nvPicPr>
                  <pic:blipFill>
                    <a:blip r:embed="rId14"/>
                    <a:stretch>
                      <a:fillRect/>
                    </a:stretch>
                  </pic:blipFill>
                  <pic:spPr>
                    <a:xfrm>
                      <a:off x="0" y="0"/>
                      <a:ext cx="5753100" cy="1206500"/>
                    </a:xfrm>
                    <a:prstGeom prst="rect">
                      <a:avLst/>
                    </a:prstGeom>
                  </pic:spPr>
                </pic:pic>
              </a:graphicData>
            </a:graphic>
          </wp:inline>
        </w:drawing>
      </w:r>
    </w:p>
    <w:p w14:paraId="04ABE7A3" w14:textId="260CBEA7" w:rsidR="004A5724" w:rsidRPr="009E7C01" w:rsidRDefault="009E7C01" w:rsidP="009E7C01">
      <w:pPr>
        <w:pStyle w:val="Caption"/>
        <w:rPr>
          <w:rFonts w:ascii="Arno Pro" w:hAnsi="Arno Pro" w:cs="Arial"/>
          <w:i w:val="0"/>
          <w:iCs w:val="0"/>
          <w:color w:val="000000" w:themeColor="text1"/>
          <w:sz w:val="24"/>
          <w:szCs w:val="24"/>
        </w:rPr>
      </w:pPr>
      <w:r w:rsidRPr="009E7C01">
        <w:rPr>
          <w:rFonts w:ascii="Arno Pro" w:hAnsi="Arno Pro"/>
          <w:b/>
          <w:bCs/>
          <w:i w:val="0"/>
          <w:iCs w:val="0"/>
          <w:color w:val="000000" w:themeColor="text1"/>
          <w:sz w:val="24"/>
          <w:szCs w:val="24"/>
        </w:rPr>
        <w:t xml:space="preserve">Figure </w:t>
      </w:r>
      <w:r w:rsidRPr="009E7C01">
        <w:rPr>
          <w:rFonts w:ascii="Arno Pro" w:hAnsi="Arno Pro"/>
          <w:b/>
          <w:bCs/>
          <w:i w:val="0"/>
          <w:iCs w:val="0"/>
          <w:color w:val="000000" w:themeColor="text1"/>
          <w:sz w:val="24"/>
          <w:szCs w:val="24"/>
        </w:rPr>
        <w:fldChar w:fldCharType="begin"/>
      </w:r>
      <w:r w:rsidRPr="009E7C01">
        <w:rPr>
          <w:rFonts w:ascii="Arno Pro" w:hAnsi="Arno Pro"/>
          <w:b/>
          <w:bCs/>
          <w:i w:val="0"/>
          <w:iCs w:val="0"/>
          <w:color w:val="000000" w:themeColor="text1"/>
          <w:sz w:val="24"/>
          <w:szCs w:val="24"/>
        </w:rPr>
        <w:instrText xml:space="preserve"> SEQ Figure \* ARABIC </w:instrText>
      </w:r>
      <w:r w:rsidRPr="009E7C01">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5</w:t>
      </w:r>
      <w:r w:rsidRPr="009E7C01">
        <w:rPr>
          <w:rFonts w:ascii="Arno Pro" w:hAnsi="Arno Pro"/>
          <w:b/>
          <w:bCs/>
          <w:i w:val="0"/>
          <w:iCs w:val="0"/>
          <w:color w:val="000000" w:themeColor="text1"/>
          <w:sz w:val="24"/>
          <w:szCs w:val="24"/>
        </w:rPr>
        <w:fldChar w:fldCharType="end"/>
      </w:r>
      <w:r w:rsidRPr="009E7C01">
        <w:rPr>
          <w:rFonts w:ascii="Arno Pro" w:hAnsi="Arno Pro"/>
          <w:i w:val="0"/>
          <w:iCs w:val="0"/>
          <w:color w:val="000000" w:themeColor="text1"/>
          <w:sz w:val="24"/>
          <w:szCs w:val="24"/>
        </w:rPr>
        <w:t xml:space="preserve"> Importing reference file</w:t>
      </w:r>
    </w:p>
    <w:p w14:paraId="61A42D20" w14:textId="77777777" w:rsidR="004A5724" w:rsidRPr="00AA085A" w:rsidRDefault="00000000" w:rsidP="00706D90">
      <w:pPr>
        <w:pStyle w:val="Heading2"/>
        <w:spacing w:before="0" w:line="324" w:lineRule="auto"/>
        <w:rPr>
          <w:rFonts w:ascii="Arno Pro" w:hAnsi="Arno Pro" w:cs="Arial"/>
          <w:color w:val="000000" w:themeColor="text1"/>
          <w:sz w:val="28"/>
          <w:szCs w:val="28"/>
          <w:lang w:val="en-US"/>
        </w:rPr>
      </w:pPr>
      <w:bookmarkStart w:id="16" w:name="_Toc239247688"/>
      <w:r w:rsidRPr="00706D90">
        <w:rPr>
          <w:rFonts w:ascii="Arno Pro" w:hAnsi="Arno Pro" w:cs="Arial"/>
          <w:color w:val="000000" w:themeColor="text1"/>
          <w:sz w:val="28"/>
          <w:szCs w:val="28"/>
        </w:rPr>
        <w:lastRenderedPageBreak/>
        <w:t xml:space="preserve">3.2 Reference lifetime and donor </w:t>
      </w:r>
      <w:proofErr w:type="spellStart"/>
      <w:r w:rsidRPr="00706D90">
        <w:rPr>
          <w:rFonts w:ascii="Arno Pro" w:hAnsi="Arno Pro" w:cs="Arial"/>
          <w:color w:val="000000" w:themeColor="text1"/>
          <w:sz w:val="28"/>
          <w:szCs w:val="28"/>
        </w:rPr>
        <w:t>τ_D</w:t>
      </w:r>
      <w:proofErr w:type="spellEnd"/>
      <w:r w:rsidRPr="00706D90">
        <w:rPr>
          <w:rFonts w:ascii="Arno Pro" w:hAnsi="Arno Pro" w:cs="Arial"/>
          <w:color w:val="000000" w:themeColor="text1"/>
          <w:sz w:val="28"/>
          <w:szCs w:val="28"/>
        </w:rPr>
        <w:t xml:space="preserve"> for FRET</w:t>
      </w:r>
      <w:bookmarkEnd w:id="16"/>
    </w:p>
    <w:p w14:paraId="7264014F" w14:textId="77777777"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Reference lifetime is the known lifetime used for correction. The same entered value is used as donor τ_D for FRET, so set it to the intended donor reference lifetime before interpreting FRET maps.</w:t>
      </w:r>
    </w:p>
    <w:p w14:paraId="019327FE"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17" w:name="_Toc239247689"/>
      <w:r w:rsidRPr="00706D90">
        <w:rPr>
          <w:rFonts w:ascii="Arno Pro" w:hAnsi="Arno Pro" w:cs="Arial"/>
          <w:color w:val="000000" w:themeColor="text1"/>
          <w:sz w:val="28"/>
          <w:szCs w:val="28"/>
        </w:rPr>
        <w:t>3.3 Import IRF</w:t>
      </w:r>
      <w:bookmarkEnd w:id="17"/>
    </w:p>
    <w:p w14:paraId="0571EB28" w14:textId="77777777"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Reference → Import IRF accepts .sdt or .csv. CSV contains exactly two columns: time in seconds and intensity, with the full uncropped IRF and no titles. IRF correction is less accurate than a mono-exponential reference. Baseline check can use the IRF for the IRF-convolved exponential display.</w:t>
      </w:r>
    </w:p>
    <w:p w14:paraId="7E5713A1" w14:textId="77777777" w:rsidR="004A5724" w:rsidRDefault="00000000" w:rsidP="00706D90">
      <w:pPr>
        <w:pStyle w:val="Heading1"/>
        <w:spacing w:before="0" w:line="324" w:lineRule="auto"/>
        <w:rPr>
          <w:rFonts w:ascii="Arno Pro" w:hAnsi="Arno Pro" w:cs="Arial"/>
          <w:color w:val="000000" w:themeColor="text1"/>
          <w:sz w:val="36"/>
          <w:szCs w:val="36"/>
        </w:rPr>
      </w:pPr>
      <w:bookmarkStart w:id="18" w:name="_Toc239247690"/>
      <w:r w:rsidRPr="00706D90">
        <w:rPr>
          <w:rFonts w:ascii="Arno Pro" w:hAnsi="Arno Pro" w:cs="Arial"/>
          <w:color w:val="000000" w:themeColor="text1"/>
          <w:sz w:val="36"/>
          <w:szCs w:val="36"/>
        </w:rPr>
        <w:t>4. Running phasor plot analysis</w:t>
      </w:r>
      <w:bookmarkEnd w:id="18"/>
    </w:p>
    <w:tbl>
      <w:tblPr>
        <w:tblW w:w="9895" w:type="dxa"/>
        <w:tblInd w:w="113" w:type="dxa"/>
        <w:tblLook w:val="04A0" w:firstRow="1" w:lastRow="0" w:firstColumn="1" w:lastColumn="0" w:noHBand="0" w:noVBand="1"/>
      </w:tblPr>
      <w:tblGrid>
        <w:gridCol w:w="4135"/>
        <w:gridCol w:w="5760"/>
      </w:tblGrid>
      <w:tr w:rsidR="009E7C01" w:rsidRPr="009E7C01" w14:paraId="46BDF842" w14:textId="77777777" w:rsidTr="009E7C01">
        <w:trPr>
          <w:trHeight w:val="360"/>
        </w:trPr>
        <w:tc>
          <w:tcPr>
            <w:tcW w:w="4135" w:type="dxa"/>
            <w:tcBorders>
              <w:top w:val="single" w:sz="4" w:space="0" w:color="auto"/>
              <w:left w:val="single" w:sz="4" w:space="0" w:color="auto"/>
              <w:bottom w:val="single" w:sz="4" w:space="0" w:color="auto"/>
              <w:right w:val="single" w:sz="4" w:space="0" w:color="auto"/>
            </w:tcBorders>
            <w:vAlign w:val="center"/>
            <w:hideMark/>
          </w:tcPr>
          <w:p w14:paraId="18D3AAEE" w14:textId="77777777" w:rsidR="009E7C01" w:rsidRPr="009E7C01" w:rsidRDefault="009E7C01" w:rsidP="009E7C01">
            <w:pPr>
              <w:spacing w:after="0" w:line="240" w:lineRule="auto"/>
              <w:rPr>
                <w:rFonts w:ascii="Arno Pro" w:eastAsia="Times New Roman" w:hAnsi="Arno Pro" w:cs="Times New Roman"/>
                <w:b/>
                <w:bCs/>
                <w:color w:val="000000"/>
                <w:kern w:val="0"/>
                <w:sz w:val="24"/>
                <w:szCs w:val="24"/>
                <w:lang w:val="en-US" w:bidi="ar-SA"/>
                <w14:ligatures w14:val="none"/>
              </w:rPr>
            </w:pPr>
            <w:r w:rsidRPr="009E7C01">
              <w:rPr>
                <w:rFonts w:ascii="Arno Pro" w:eastAsia="Times New Roman" w:hAnsi="Arno Pro" w:cs="Times New Roman"/>
                <w:b/>
                <w:bCs/>
                <w:color w:val="000000"/>
                <w:kern w:val="0"/>
                <w:sz w:val="24"/>
                <w:szCs w:val="24"/>
                <w:lang w:bidi="ar-SA"/>
                <w14:ligatures w14:val="none"/>
              </w:rPr>
              <w:t>Control</w:t>
            </w:r>
          </w:p>
        </w:tc>
        <w:tc>
          <w:tcPr>
            <w:tcW w:w="5760" w:type="dxa"/>
            <w:tcBorders>
              <w:top w:val="single" w:sz="4" w:space="0" w:color="auto"/>
              <w:left w:val="nil"/>
              <w:bottom w:val="single" w:sz="4" w:space="0" w:color="auto"/>
              <w:right w:val="single" w:sz="4" w:space="0" w:color="auto"/>
            </w:tcBorders>
            <w:vAlign w:val="center"/>
            <w:hideMark/>
          </w:tcPr>
          <w:p w14:paraId="0B513DD6" w14:textId="77777777" w:rsidR="009E7C01" w:rsidRPr="009E7C01" w:rsidRDefault="009E7C01" w:rsidP="009E7C01">
            <w:pPr>
              <w:spacing w:after="0" w:line="240" w:lineRule="auto"/>
              <w:rPr>
                <w:rFonts w:ascii="Arno Pro" w:eastAsia="Times New Roman" w:hAnsi="Arno Pro" w:cs="Times New Roman"/>
                <w:b/>
                <w:bCs/>
                <w:color w:val="000000"/>
                <w:kern w:val="0"/>
                <w:sz w:val="24"/>
                <w:szCs w:val="24"/>
                <w:lang w:val="en-US" w:bidi="ar-SA"/>
                <w14:ligatures w14:val="none"/>
              </w:rPr>
            </w:pPr>
            <w:r w:rsidRPr="009E7C01">
              <w:rPr>
                <w:rFonts w:ascii="Arno Pro" w:eastAsia="Times New Roman" w:hAnsi="Arno Pro" w:cs="Times New Roman"/>
                <w:b/>
                <w:bCs/>
                <w:color w:val="000000"/>
                <w:kern w:val="0"/>
                <w:sz w:val="24"/>
                <w:szCs w:val="24"/>
                <w:lang w:bidi="ar-SA"/>
                <w14:ligatures w14:val="none"/>
              </w:rPr>
              <w:t>Description</w:t>
            </w:r>
          </w:p>
        </w:tc>
      </w:tr>
      <w:tr w:rsidR="009E7C01" w:rsidRPr="009E7C01" w14:paraId="4C189DDE" w14:textId="77777777" w:rsidTr="009E7C01">
        <w:trPr>
          <w:trHeight w:val="296"/>
        </w:trPr>
        <w:tc>
          <w:tcPr>
            <w:tcW w:w="4135" w:type="dxa"/>
            <w:tcBorders>
              <w:top w:val="nil"/>
              <w:left w:val="single" w:sz="4" w:space="0" w:color="auto"/>
              <w:bottom w:val="single" w:sz="4" w:space="0" w:color="auto"/>
              <w:right w:val="single" w:sz="4" w:space="0" w:color="auto"/>
            </w:tcBorders>
            <w:vAlign w:val="center"/>
            <w:hideMark/>
          </w:tcPr>
          <w:p w14:paraId="00E9DAB1"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Frequency (MHz)</w:t>
            </w:r>
          </w:p>
        </w:tc>
        <w:tc>
          <w:tcPr>
            <w:tcW w:w="5760" w:type="dxa"/>
            <w:tcBorders>
              <w:top w:val="nil"/>
              <w:left w:val="nil"/>
              <w:bottom w:val="single" w:sz="4" w:space="0" w:color="auto"/>
              <w:right w:val="single" w:sz="4" w:space="0" w:color="auto"/>
            </w:tcBorders>
            <w:vAlign w:val="center"/>
            <w:hideMark/>
          </w:tcPr>
          <w:p w14:paraId="26775C31"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Laser repetition rate.</w:t>
            </w:r>
          </w:p>
        </w:tc>
      </w:tr>
      <w:tr w:rsidR="009E7C01" w:rsidRPr="009E7C01" w14:paraId="551B4E90" w14:textId="77777777" w:rsidTr="009E7C01">
        <w:trPr>
          <w:trHeight w:val="521"/>
        </w:trPr>
        <w:tc>
          <w:tcPr>
            <w:tcW w:w="4135" w:type="dxa"/>
            <w:tcBorders>
              <w:top w:val="nil"/>
              <w:left w:val="single" w:sz="4" w:space="0" w:color="auto"/>
              <w:bottom w:val="single" w:sz="4" w:space="0" w:color="auto"/>
              <w:right w:val="single" w:sz="4" w:space="0" w:color="auto"/>
            </w:tcBorders>
            <w:vAlign w:val="center"/>
            <w:hideMark/>
          </w:tcPr>
          <w:p w14:paraId="676D195D"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Reference file</w:t>
            </w:r>
          </w:p>
        </w:tc>
        <w:tc>
          <w:tcPr>
            <w:tcW w:w="5760" w:type="dxa"/>
            <w:tcBorders>
              <w:top w:val="nil"/>
              <w:left w:val="nil"/>
              <w:bottom w:val="single" w:sz="4" w:space="0" w:color="auto"/>
              <w:right w:val="single" w:sz="4" w:space="0" w:color="auto"/>
            </w:tcBorders>
            <w:vAlign w:val="center"/>
            <w:hideMark/>
          </w:tcPr>
          <w:p w14:paraId="5F72E07F"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Loaded from Reference menu.</w:t>
            </w:r>
          </w:p>
        </w:tc>
      </w:tr>
      <w:tr w:rsidR="009E7C01" w:rsidRPr="009E7C01" w14:paraId="0E63778D" w14:textId="77777777" w:rsidTr="009E7C01">
        <w:trPr>
          <w:trHeight w:val="530"/>
        </w:trPr>
        <w:tc>
          <w:tcPr>
            <w:tcW w:w="4135" w:type="dxa"/>
            <w:tcBorders>
              <w:top w:val="nil"/>
              <w:left w:val="single" w:sz="4" w:space="0" w:color="auto"/>
              <w:bottom w:val="single" w:sz="4" w:space="0" w:color="auto"/>
              <w:right w:val="single" w:sz="4" w:space="0" w:color="auto"/>
            </w:tcBorders>
            <w:vAlign w:val="center"/>
            <w:hideMark/>
          </w:tcPr>
          <w:p w14:paraId="13A1CFC5"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Reference lifetime (ns)</w:t>
            </w:r>
          </w:p>
        </w:tc>
        <w:tc>
          <w:tcPr>
            <w:tcW w:w="5760" w:type="dxa"/>
            <w:tcBorders>
              <w:top w:val="nil"/>
              <w:left w:val="nil"/>
              <w:bottom w:val="single" w:sz="4" w:space="0" w:color="auto"/>
              <w:right w:val="single" w:sz="4" w:space="0" w:color="auto"/>
            </w:tcBorders>
            <w:vAlign w:val="center"/>
            <w:hideMark/>
          </w:tcPr>
          <w:p w14:paraId="41AC69CB"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 xml:space="preserve">Known reference lifetime; </w:t>
            </w:r>
            <w:proofErr w:type="gramStart"/>
            <w:r w:rsidRPr="009E7C01">
              <w:rPr>
                <w:rFonts w:ascii="Arno Pro" w:eastAsia="Times New Roman" w:hAnsi="Arno Pro" w:cs="Times New Roman"/>
                <w:color w:val="000000"/>
                <w:kern w:val="0"/>
                <w:sz w:val="24"/>
                <w:szCs w:val="24"/>
                <w:lang w:bidi="ar-SA"/>
                <w14:ligatures w14:val="none"/>
              </w:rPr>
              <w:t>also</w:t>
            </w:r>
            <w:proofErr w:type="gramEnd"/>
            <w:r w:rsidRPr="009E7C01">
              <w:rPr>
                <w:rFonts w:ascii="Arno Pro" w:eastAsia="Times New Roman" w:hAnsi="Arno Pro" w:cs="Times New Roman"/>
                <w:color w:val="000000"/>
                <w:kern w:val="0"/>
                <w:sz w:val="24"/>
                <w:szCs w:val="24"/>
                <w:lang w:bidi="ar-SA"/>
                <w14:ligatures w14:val="none"/>
              </w:rPr>
              <w:t xml:space="preserve"> donor </w:t>
            </w:r>
            <w:proofErr w:type="spellStart"/>
            <w:r w:rsidRPr="009E7C01">
              <w:rPr>
                <w:rFonts w:ascii="Arno Pro" w:eastAsia="Times New Roman" w:hAnsi="Arno Pro" w:cs="Times New Roman"/>
                <w:color w:val="000000"/>
                <w:kern w:val="0"/>
                <w:sz w:val="24"/>
                <w:szCs w:val="24"/>
                <w:lang w:bidi="ar-SA"/>
                <w14:ligatures w14:val="none"/>
              </w:rPr>
              <w:t>τ_D</w:t>
            </w:r>
            <w:proofErr w:type="spellEnd"/>
            <w:r w:rsidRPr="009E7C01">
              <w:rPr>
                <w:rFonts w:ascii="Arno Pro" w:eastAsia="Times New Roman" w:hAnsi="Arno Pro" w:cs="Times New Roman"/>
                <w:color w:val="000000"/>
                <w:kern w:val="0"/>
                <w:sz w:val="24"/>
                <w:szCs w:val="24"/>
                <w:lang w:bidi="ar-SA"/>
                <w14:ligatures w14:val="none"/>
              </w:rPr>
              <w:t xml:space="preserve"> for FRET.</w:t>
            </w:r>
          </w:p>
        </w:tc>
      </w:tr>
      <w:tr w:rsidR="009E7C01" w:rsidRPr="009E7C01" w14:paraId="6597B39B" w14:textId="77777777" w:rsidTr="009E7C01">
        <w:trPr>
          <w:trHeight w:val="79"/>
        </w:trPr>
        <w:tc>
          <w:tcPr>
            <w:tcW w:w="4135" w:type="dxa"/>
            <w:tcBorders>
              <w:top w:val="nil"/>
              <w:left w:val="single" w:sz="4" w:space="0" w:color="auto"/>
              <w:bottom w:val="single" w:sz="4" w:space="0" w:color="auto"/>
              <w:right w:val="single" w:sz="4" w:space="0" w:color="auto"/>
            </w:tcBorders>
            <w:vAlign w:val="center"/>
            <w:hideMark/>
          </w:tcPr>
          <w:p w14:paraId="18EE17CB"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Pixel block size</w:t>
            </w:r>
          </w:p>
        </w:tc>
        <w:tc>
          <w:tcPr>
            <w:tcW w:w="5760" w:type="dxa"/>
            <w:tcBorders>
              <w:top w:val="nil"/>
              <w:left w:val="nil"/>
              <w:bottom w:val="single" w:sz="4" w:space="0" w:color="auto"/>
              <w:right w:val="single" w:sz="4" w:space="0" w:color="auto"/>
            </w:tcBorders>
            <w:vAlign w:val="center"/>
            <w:hideMark/>
          </w:tcPr>
          <w:p w14:paraId="011389BC"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Spatial N×N binning: None, 3×3, 7×7, 9×9, 12×12; not time-axis binning.</w:t>
            </w:r>
          </w:p>
        </w:tc>
      </w:tr>
      <w:tr w:rsidR="009E7C01" w:rsidRPr="009E7C01" w14:paraId="70CDF7D3" w14:textId="77777777" w:rsidTr="009E7C01">
        <w:trPr>
          <w:trHeight w:val="79"/>
        </w:trPr>
        <w:tc>
          <w:tcPr>
            <w:tcW w:w="4135" w:type="dxa"/>
            <w:tcBorders>
              <w:top w:val="nil"/>
              <w:left w:val="single" w:sz="4" w:space="0" w:color="auto"/>
              <w:bottom w:val="single" w:sz="4" w:space="0" w:color="auto"/>
              <w:right w:val="single" w:sz="4" w:space="0" w:color="auto"/>
            </w:tcBorders>
            <w:vAlign w:val="center"/>
            <w:hideMark/>
          </w:tcPr>
          <w:p w14:paraId="07D23800"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Min / max photon counts</w:t>
            </w:r>
          </w:p>
        </w:tc>
        <w:tc>
          <w:tcPr>
            <w:tcW w:w="5760" w:type="dxa"/>
            <w:tcBorders>
              <w:top w:val="nil"/>
              <w:left w:val="nil"/>
              <w:bottom w:val="single" w:sz="4" w:space="0" w:color="auto"/>
              <w:right w:val="single" w:sz="4" w:space="0" w:color="auto"/>
            </w:tcBorders>
            <w:vAlign w:val="center"/>
            <w:hideMark/>
          </w:tcPr>
          <w:p w14:paraId="26BB0C27"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Threshold mask; excluded pixels shown by teal intensity overlay.</w:t>
            </w:r>
          </w:p>
        </w:tc>
      </w:tr>
      <w:tr w:rsidR="009E7C01" w:rsidRPr="009E7C01" w14:paraId="588E559F" w14:textId="77777777" w:rsidTr="009E7C01">
        <w:trPr>
          <w:trHeight w:val="79"/>
        </w:trPr>
        <w:tc>
          <w:tcPr>
            <w:tcW w:w="4135" w:type="dxa"/>
            <w:tcBorders>
              <w:top w:val="nil"/>
              <w:left w:val="single" w:sz="4" w:space="0" w:color="auto"/>
              <w:bottom w:val="single" w:sz="4" w:space="0" w:color="auto"/>
              <w:right w:val="single" w:sz="4" w:space="0" w:color="auto"/>
            </w:tcBorders>
            <w:vAlign w:val="center"/>
            <w:hideMark/>
          </w:tcPr>
          <w:p w14:paraId="28A95AAE"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Baseline correction</w:t>
            </w:r>
          </w:p>
        </w:tc>
        <w:tc>
          <w:tcPr>
            <w:tcW w:w="5760" w:type="dxa"/>
            <w:tcBorders>
              <w:top w:val="nil"/>
              <w:left w:val="nil"/>
              <w:bottom w:val="single" w:sz="4" w:space="0" w:color="auto"/>
              <w:right w:val="single" w:sz="4" w:space="0" w:color="auto"/>
            </w:tcBorders>
            <w:vAlign w:val="center"/>
            <w:hideMark/>
          </w:tcPr>
          <w:p w14:paraId="040896D0"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Subtract offset estimated from earliest time channels.</w:t>
            </w:r>
          </w:p>
        </w:tc>
      </w:tr>
      <w:tr w:rsidR="009E7C01" w:rsidRPr="009E7C01" w14:paraId="2A5FD8B9" w14:textId="77777777" w:rsidTr="009E7C01">
        <w:trPr>
          <w:trHeight w:val="79"/>
        </w:trPr>
        <w:tc>
          <w:tcPr>
            <w:tcW w:w="4135" w:type="dxa"/>
            <w:tcBorders>
              <w:top w:val="nil"/>
              <w:left w:val="single" w:sz="4" w:space="0" w:color="auto"/>
              <w:bottom w:val="single" w:sz="4" w:space="0" w:color="auto"/>
              <w:right w:val="single" w:sz="4" w:space="0" w:color="auto"/>
            </w:tcBorders>
            <w:vAlign w:val="center"/>
            <w:hideMark/>
          </w:tcPr>
          <w:p w14:paraId="6777871B"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 time channels (baseline corr.)</w:t>
            </w:r>
          </w:p>
        </w:tc>
        <w:tc>
          <w:tcPr>
            <w:tcW w:w="5760" w:type="dxa"/>
            <w:tcBorders>
              <w:top w:val="nil"/>
              <w:left w:val="nil"/>
              <w:bottom w:val="single" w:sz="4" w:space="0" w:color="auto"/>
              <w:right w:val="single" w:sz="4" w:space="0" w:color="auto"/>
            </w:tcBorders>
            <w:vAlign w:val="center"/>
            <w:hideMark/>
          </w:tcPr>
          <w:p w14:paraId="6F87088C" w14:textId="77777777" w:rsidR="009E7C01" w:rsidRPr="009E7C01" w:rsidRDefault="009E7C01" w:rsidP="009E7C01">
            <w:pPr>
              <w:spacing w:after="0" w:line="240" w:lineRule="auto"/>
              <w:rPr>
                <w:rFonts w:ascii="Arno Pro" w:eastAsia="Times New Roman" w:hAnsi="Arno Pro" w:cs="Times New Roman"/>
                <w:color w:val="000000"/>
                <w:kern w:val="0"/>
                <w:sz w:val="24"/>
                <w:szCs w:val="24"/>
                <w:lang w:val="en-US" w:bidi="ar-SA"/>
                <w14:ligatures w14:val="none"/>
              </w:rPr>
            </w:pPr>
            <w:r w:rsidRPr="009E7C01">
              <w:rPr>
                <w:rFonts w:ascii="Arno Pro" w:eastAsia="Times New Roman" w:hAnsi="Arno Pro" w:cs="Times New Roman"/>
                <w:color w:val="000000"/>
                <w:kern w:val="0"/>
                <w:sz w:val="24"/>
                <w:szCs w:val="24"/>
                <w:lang w:bidi="ar-SA"/>
                <w14:ligatures w14:val="none"/>
              </w:rPr>
              <w:t>Fraction used for baseline estimate; default 3.5%.</w:t>
            </w:r>
          </w:p>
        </w:tc>
      </w:tr>
    </w:tbl>
    <w:p w14:paraId="4DFCE02F" w14:textId="77777777" w:rsidR="009E7C01" w:rsidRPr="009E7C01" w:rsidRDefault="009E7C01" w:rsidP="009E7C01">
      <w:pPr>
        <w:rPr>
          <w:lang w:val="en-US"/>
        </w:rPr>
      </w:pPr>
    </w:p>
    <w:p w14:paraId="3F8CE98A" w14:textId="77777777" w:rsidR="00063059" w:rsidRDefault="00000000" w:rsidP="00063059">
      <w:pPr>
        <w:keepNext/>
        <w:spacing w:line="324" w:lineRule="auto"/>
      </w:pPr>
      <w:r w:rsidRPr="00706D90">
        <w:rPr>
          <w:rFonts w:ascii="Arno Pro" w:hAnsi="Arno Pro" w:cs="Arial"/>
          <w:color w:val="000000" w:themeColor="text1"/>
          <w:sz w:val="24"/>
          <w:szCs w:val="24"/>
        </w:rPr>
        <w:t>Baseline correction can create artefacts if real fluorescence signal is present in the earliest bins. Select files, verify parameters, then click Run Phasor Plot Analysis.</w:t>
      </w:r>
      <w:r w:rsidR="00063059">
        <w:rPr>
          <w:rFonts w:ascii="Arno Pro" w:hAnsi="Arno Pro" w:cs="Arial"/>
          <w:noProof/>
          <w:color w:val="000000" w:themeColor="text1"/>
          <w:sz w:val="24"/>
          <w:szCs w:val="24"/>
        </w:rPr>
        <w:drawing>
          <wp:inline distT="0" distB="0" distL="0" distR="0" wp14:anchorId="4CE7A563" wp14:editId="4075CC44">
            <wp:extent cx="5943600" cy="1844675"/>
            <wp:effectExtent l="0" t="0" r="0" b="0"/>
            <wp:docPr id="1767369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69460" name="Picture 1767369460"/>
                    <pic:cNvPicPr/>
                  </pic:nvPicPr>
                  <pic:blipFill>
                    <a:blip r:embed="rId15"/>
                    <a:stretch>
                      <a:fillRect/>
                    </a:stretch>
                  </pic:blipFill>
                  <pic:spPr>
                    <a:xfrm>
                      <a:off x="0" y="0"/>
                      <a:ext cx="5943600" cy="1844675"/>
                    </a:xfrm>
                    <a:prstGeom prst="rect">
                      <a:avLst/>
                    </a:prstGeom>
                  </pic:spPr>
                </pic:pic>
              </a:graphicData>
            </a:graphic>
          </wp:inline>
        </w:drawing>
      </w:r>
    </w:p>
    <w:p w14:paraId="09CA014A" w14:textId="3C33A7A9" w:rsidR="004A5724" w:rsidRPr="00063059" w:rsidRDefault="00063059" w:rsidP="00063059">
      <w:pPr>
        <w:pStyle w:val="Caption"/>
        <w:rPr>
          <w:rFonts w:ascii="Arno Pro" w:hAnsi="Arno Pro" w:cs="Arial"/>
          <w:i w:val="0"/>
          <w:iCs w:val="0"/>
          <w:color w:val="000000" w:themeColor="text1"/>
          <w:sz w:val="24"/>
          <w:szCs w:val="24"/>
        </w:rPr>
      </w:pPr>
      <w:r w:rsidRPr="00063059">
        <w:rPr>
          <w:rFonts w:ascii="Arno Pro" w:hAnsi="Arno Pro"/>
          <w:b/>
          <w:bCs/>
          <w:i w:val="0"/>
          <w:iCs w:val="0"/>
          <w:color w:val="000000" w:themeColor="text1"/>
          <w:sz w:val="24"/>
          <w:szCs w:val="24"/>
        </w:rPr>
        <w:t xml:space="preserve">Figure </w:t>
      </w:r>
      <w:r w:rsidRPr="00063059">
        <w:rPr>
          <w:rFonts w:ascii="Arno Pro" w:hAnsi="Arno Pro"/>
          <w:b/>
          <w:bCs/>
          <w:i w:val="0"/>
          <w:iCs w:val="0"/>
          <w:color w:val="000000" w:themeColor="text1"/>
          <w:sz w:val="24"/>
          <w:szCs w:val="24"/>
        </w:rPr>
        <w:fldChar w:fldCharType="begin"/>
      </w:r>
      <w:r w:rsidRPr="00063059">
        <w:rPr>
          <w:rFonts w:ascii="Arno Pro" w:hAnsi="Arno Pro"/>
          <w:b/>
          <w:bCs/>
          <w:i w:val="0"/>
          <w:iCs w:val="0"/>
          <w:color w:val="000000" w:themeColor="text1"/>
          <w:sz w:val="24"/>
          <w:szCs w:val="24"/>
        </w:rPr>
        <w:instrText xml:space="preserve"> SEQ Figure \* ARABIC </w:instrText>
      </w:r>
      <w:r w:rsidRPr="00063059">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6</w:t>
      </w:r>
      <w:r w:rsidRPr="00063059">
        <w:rPr>
          <w:rFonts w:ascii="Arno Pro" w:hAnsi="Arno Pro"/>
          <w:b/>
          <w:bCs/>
          <w:i w:val="0"/>
          <w:iCs w:val="0"/>
          <w:color w:val="000000" w:themeColor="text1"/>
          <w:sz w:val="24"/>
          <w:szCs w:val="24"/>
        </w:rPr>
        <w:fldChar w:fldCharType="end"/>
      </w:r>
      <w:r w:rsidRPr="00063059">
        <w:rPr>
          <w:rFonts w:ascii="Arno Pro" w:hAnsi="Arno Pro"/>
          <w:i w:val="0"/>
          <w:iCs w:val="0"/>
          <w:color w:val="000000" w:themeColor="text1"/>
          <w:sz w:val="24"/>
          <w:szCs w:val="24"/>
        </w:rPr>
        <w:t xml:space="preserve"> Phasor Plot parameters</w:t>
      </w:r>
    </w:p>
    <w:p w14:paraId="792A64D9" w14:textId="77777777" w:rsidR="004A5724" w:rsidRPr="00706D90" w:rsidRDefault="00000000" w:rsidP="00706D90">
      <w:pPr>
        <w:pStyle w:val="Heading1"/>
        <w:spacing w:before="0" w:line="324" w:lineRule="auto"/>
        <w:rPr>
          <w:rFonts w:ascii="Arno Pro" w:hAnsi="Arno Pro" w:cs="Arial"/>
          <w:color w:val="000000" w:themeColor="text1"/>
          <w:sz w:val="36"/>
          <w:szCs w:val="36"/>
        </w:rPr>
      </w:pPr>
      <w:bookmarkStart w:id="19" w:name="_Toc239247691"/>
      <w:r w:rsidRPr="00706D90">
        <w:rPr>
          <w:rFonts w:ascii="Arno Pro" w:hAnsi="Arno Pro" w:cs="Arial"/>
          <w:color w:val="000000" w:themeColor="text1"/>
          <w:sz w:val="36"/>
          <w:szCs w:val="36"/>
        </w:rPr>
        <w:lastRenderedPageBreak/>
        <w:t>5. Phasor plot</w:t>
      </w:r>
      <w:bookmarkEnd w:id="19"/>
    </w:p>
    <w:p w14:paraId="6A6BD224"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20" w:name="_Toc239247692"/>
      <w:r w:rsidRPr="00706D90">
        <w:rPr>
          <w:rFonts w:ascii="Arno Pro" w:hAnsi="Arno Pro" w:cs="Arial"/>
          <w:color w:val="000000" w:themeColor="text1"/>
          <w:sz w:val="28"/>
          <w:szCs w:val="28"/>
        </w:rPr>
        <w:t>5.1 G and S axis labels</w:t>
      </w:r>
      <w:bookmarkEnd w:id="20"/>
    </w:p>
    <w:p w14:paraId="0313791E" w14:textId="77777777" w:rsidR="00063059" w:rsidRDefault="00000000" w:rsidP="00063059">
      <w:pPr>
        <w:keepNext/>
        <w:spacing w:line="324" w:lineRule="auto"/>
      </w:pPr>
      <w:r w:rsidRPr="00706D90">
        <w:rPr>
          <w:rFonts w:ascii="Arno Pro" w:hAnsi="Arno Pro" w:cs="Arial"/>
          <w:color w:val="000000" w:themeColor="text1"/>
          <w:sz w:val="24"/>
          <w:szCs w:val="24"/>
        </w:rPr>
        <w:t>G is the horizontal axis and S the vertical axis. The universal circle and τ Labels support lifetime interpretation.</w:t>
      </w:r>
      <w:r w:rsidR="00063059">
        <w:rPr>
          <w:rFonts w:ascii="Arno Pro" w:hAnsi="Arno Pro" w:cs="Arial"/>
          <w:noProof/>
          <w:color w:val="000000" w:themeColor="text1"/>
          <w:sz w:val="24"/>
          <w:szCs w:val="24"/>
        </w:rPr>
        <w:drawing>
          <wp:inline distT="0" distB="0" distL="0" distR="0" wp14:anchorId="630455AE" wp14:editId="47C6457C">
            <wp:extent cx="5943600" cy="4974590"/>
            <wp:effectExtent l="0" t="0" r="0" b="3810"/>
            <wp:docPr id="235275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75309" name="Picture 235275309"/>
                    <pic:cNvPicPr/>
                  </pic:nvPicPr>
                  <pic:blipFill>
                    <a:blip r:embed="rId16"/>
                    <a:stretch>
                      <a:fillRect/>
                    </a:stretch>
                  </pic:blipFill>
                  <pic:spPr>
                    <a:xfrm>
                      <a:off x="0" y="0"/>
                      <a:ext cx="5943600" cy="4974590"/>
                    </a:xfrm>
                    <a:prstGeom prst="rect">
                      <a:avLst/>
                    </a:prstGeom>
                  </pic:spPr>
                </pic:pic>
              </a:graphicData>
            </a:graphic>
          </wp:inline>
        </w:drawing>
      </w:r>
    </w:p>
    <w:p w14:paraId="45698BEA" w14:textId="79C44B09" w:rsidR="004A5724" w:rsidRPr="00063059" w:rsidRDefault="00063059" w:rsidP="00063059">
      <w:pPr>
        <w:pStyle w:val="Caption"/>
        <w:rPr>
          <w:rFonts w:ascii="Arno Pro" w:hAnsi="Arno Pro" w:cs="Arial"/>
          <w:i w:val="0"/>
          <w:iCs w:val="0"/>
          <w:color w:val="000000" w:themeColor="text1"/>
          <w:sz w:val="24"/>
          <w:szCs w:val="24"/>
        </w:rPr>
      </w:pPr>
      <w:r w:rsidRPr="00063059">
        <w:rPr>
          <w:rFonts w:ascii="Arno Pro" w:hAnsi="Arno Pro"/>
          <w:b/>
          <w:bCs/>
          <w:i w:val="0"/>
          <w:iCs w:val="0"/>
          <w:color w:val="000000" w:themeColor="text1"/>
          <w:sz w:val="24"/>
          <w:szCs w:val="24"/>
        </w:rPr>
        <w:t xml:space="preserve">Figure </w:t>
      </w:r>
      <w:r w:rsidRPr="00063059">
        <w:rPr>
          <w:rFonts w:ascii="Arno Pro" w:hAnsi="Arno Pro"/>
          <w:b/>
          <w:bCs/>
          <w:i w:val="0"/>
          <w:iCs w:val="0"/>
          <w:color w:val="000000" w:themeColor="text1"/>
          <w:sz w:val="24"/>
          <w:szCs w:val="24"/>
        </w:rPr>
        <w:fldChar w:fldCharType="begin"/>
      </w:r>
      <w:r w:rsidRPr="00063059">
        <w:rPr>
          <w:rFonts w:ascii="Arno Pro" w:hAnsi="Arno Pro"/>
          <w:b/>
          <w:bCs/>
          <w:i w:val="0"/>
          <w:iCs w:val="0"/>
          <w:color w:val="000000" w:themeColor="text1"/>
          <w:sz w:val="24"/>
          <w:szCs w:val="24"/>
        </w:rPr>
        <w:instrText xml:space="preserve"> SEQ Figure \* ARABIC </w:instrText>
      </w:r>
      <w:r w:rsidRPr="00063059">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7</w:t>
      </w:r>
      <w:r w:rsidRPr="00063059">
        <w:rPr>
          <w:rFonts w:ascii="Arno Pro" w:hAnsi="Arno Pro"/>
          <w:b/>
          <w:bCs/>
          <w:i w:val="0"/>
          <w:iCs w:val="0"/>
          <w:color w:val="000000" w:themeColor="text1"/>
          <w:sz w:val="24"/>
          <w:szCs w:val="24"/>
        </w:rPr>
        <w:fldChar w:fldCharType="end"/>
      </w:r>
      <w:r w:rsidRPr="00063059">
        <w:rPr>
          <w:rFonts w:ascii="Arno Pro" w:hAnsi="Arno Pro"/>
          <w:i w:val="0"/>
          <w:iCs w:val="0"/>
          <w:color w:val="000000" w:themeColor="text1"/>
          <w:sz w:val="24"/>
          <w:szCs w:val="24"/>
        </w:rPr>
        <w:t xml:space="preserve"> Phasor plot with G/S axes and tau Labels</w:t>
      </w:r>
    </w:p>
    <w:p w14:paraId="199728B7"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21" w:name="_Toc239247693"/>
      <w:r w:rsidRPr="00706D90">
        <w:rPr>
          <w:rFonts w:ascii="Arno Pro" w:hAnsi="Arno Pro" w:cs="Arial"/>
          <w:color w:val="000000" w:themeColor="text1"/>
          <w:sz w:val="28"/>
          <w:szCs w:val="28"/>
        </w:rPr>
        <w:t>5.2 Visualisation modes and gallery Layers list</w:t>
      </w:r>
      <w:bookmarkEnd w:id="21"/>
    </w:p>
    <w:p w14:paraId="5701AD93" w14:textId="77777777"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 xml:space="preserve">Display phasor clouds as Scatter, Histogram or Contour, coloured by Individual sample or Condition. In Gallery (tau), Layers can show/hide files and reorder them with </w:t>
      </w:r>
      <w:r w:rsidRPr="00706D90">
        <w:rPr>
          <w:rFonts w:ascii="Times New Roman" w:hAnsi="Times New Roman" w:cs="Times New Roman"/>
          <w:color w:val="000000" w:themeColor="text1"/>
          <w:sz w:val="24"/>
          <w:szCs w:val="24"/>
        </w:rPr>
        <w:t>▲</w:t>
      </w:r>
      <w:r w:rsidRPr="00706D90">
        <w:rPr>
          <w:rFonts w:ascii="Arno Pro" w:hAnsi="Arno Pro" w:cs="Arial"/>
          <w:color w:val="000000" w:themeColor="text1"/>
          <w:sz w:val="24"/>
          <w:szCs w:val="24"/>
        </w:rPr>
        <w:t>/</w:t>
      </w:r>
      <w:r w:rsidRPr="00706D90">
        <w:rPr>
          <w:rFonts w:ascii="Times New Roman" w:hAnsi="Times New Roman" w:cs="Times New Roman"/>
          <w:color w:val="000000" w:themeColor="text1"/>
          <w:sz w:val="24"/>
          <w:szCs w:val="24"/>
        </w:rPr>
        <w:t>▼</w:t>
      </w:r>
      <w:r w:rsidRPr="00706D90">
        <w:rPr>
          <w:rFonts w:ascii="Arno Pro" w:hAnsi="Arno Pro" w:cs="Arial"/>
          <w:color w:val="000000" w:themeColor="text1"/>
          <w:sz w:val="24"/>
          <w:szCs w:val="24"/>
        </w:rPr>
        <w:t>.</w:t>
      </w:r>
    </w:p>
    <w:p w14:paraId="34B7F8CE"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22" w:name="_Toc239247694"/>
      <w:r w:rsidRPr="00706D90">
        <w:rPr>
          <w:rFonts w:ascii="Arno Pro" w:hAnsi="Arno Pro" w:cs="Arial"/>
          <w:color w:val="000000" w:themeColor="text1"/>
          <w:sz w:val="28"/>
          <w:szCs w:val="28"/>
        </w:rPr>
        <w:lastRenderedPageBreak/>
        <w:t>5.3 Phasor ROI (ellipse)</w:t>
      </w:r>
      <w:bookmarkEnd w:id="22"/>
    </w:p>
    <w:p w14:paraId="14FBEF2D" w14:textId="428F5B77" w:rsidR="00063059" w:rsidRDefault="00000000" w:rsidP="00063059">
      <w:pPr>
        <w:keepNext/>
        <w:spacing w:line="324" w:lineRule="auto"/>
      </w:pPr>
      <w:r w:rsidRPr="00706D90">
        <w:rPr>
          <w:rFonts w:ascii="Arno Pro" w:hAnsi="Arno Pro" w:cs="Arial"/>
          <w:color w:val="000000" w:themeColor="text1"/>
          <w:sz w:val="24"/>
          <w:szCs w:val="24"/>
        </w:rPr>
        <w:t>Draw an elliptical phasor ROI to restrict corresponding image pixels. Pixels outside the ROI are dimmed in the lifetime-map preview. Save it with Mask save → Save ROI mask.</w:t>
      </w:r>
      <w:r w:rsidR="00063059" w:rsidRPr="00063059">
        <w:rPr>
          <w:rFonts w:ascii="Arno Pro" w:hAnsi="Arno Pro" w:cs="Arial"/>
          <w:i/>
          <w:iCs/>
          <w:noProof/>
          <w:color w:val="000000" w:themeColor="text1"/>
          <w:sz w:val="24"/>
          <w:szCs w:val="24"/>
        </w:rPr>
        <w:t xml:space="preserve"> </w:t>
      </w:r>
      <w:r w:rsidR="00063059">
        <w:rPr>
          <w:rFonts w:ascii="Arno Pro" w:hAnsi="Arno Pro" w:cs="Arial"/>
          <w:i/>
          <w:iCs/>
          <w:noProof/>
          <w:color w:val="000000" w:themeColor="text1"/>
          <w:sz w:val="24"/>
          <w:szCs w:val="24"/>
        </w:rPr>
        <w:drawing>
          <wp:inline distT="0" distB="0" distL="0" distR="0" wp14:anchorId="2A4EA540" wp14:editId="167C972D">
            <wp:extent cx="5943600" cy="3865245"/>
            <wp:effectExtent l="0" t="0" r="0" b="0"/>
            <wp:docPr id="2102931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31257" name="Picture 2102931257"/>
                    <pic:cNvPicPr/>
                  </pic:nvPicPr>
                  <pic:blipFill>
                    <a:blip r:embed="rId17"/>
                    <a:stretch>
                      <a:fillRect/>
                    </a:stretch>
                  </pic:blipFill>
                  <pic:spPr>
                    <a:xfrm>
                      <a:off x="0" y="0"/>
                      <a:ext cx="5943600" cy="3865245"/>
                    </a:xfrm>
                    <a:prstGeom prst="rect">
                      <a:avLst/>
                    </a:prstGeom>
                  </pic:spPr>
                </pic:pic>
              </a:graphicData>
            </a:graphic>
          </wp:inline>
        </w:drawing>
      </w:r>
    </w:p>
    <w:p w14:paraId="10D0CAC2" w14:textId="71C44BC7" w:rsidR="004A5724" w:rsidRPr="00063059" w:rsidRDefault="00063059" w:rsidP="00063059">
      <w:pPr>
        <w:pStyle w:val="Caption"/>
        <w:rPr>
          <w:rFonts w:ascii="Arno Pro" w:hAnsi="Arno Pro" w:cs="Arial"/>
          <w:i w:val="0"/>
          <w:iCs w:val="0"/>
          <w:color w:val="000000" w:themeColor="text1"/>
          <w:sz w:val="24"/>
          <w:szCs w:val="24"/>
        </w:rPr>
      </w:pPr>
      <w:r w:rsidRPr="00063059">
        <w:rPr>
          <w:rFonts w:ascii="Arno Pro" w:hAnsi="Arno Pro"/>
          <w:b/>
          <w:bCs/>
          <w:i w:val="0"/>
          <w:iCs w:val="0"/>
          <w:color w:val="000000" w:themeColor="text1"/>
          <w:sz w:val="24"/>
          <w:szCs w:val="24"/>
        </w:rPr>
        <w:t xml:space="preserve">Figure </w:t>
      </w:r>
      <w:r w:rsidRPr="00063059">
        <w:rPr>
          <w:rFonts w:ascii="Arno Pro" w:hAnsi="Arno Pro"/>
          <w:b/>
          <w:bCs/>
          <w:i w:val="0"/>
          <w:iCs w:val="0"/>
          <w:color w:val="000000" w:themeColor="text1"/>
          <w:sz w:val="24"/>
          <w:szCs w:val="24"/>
        </w:rPr>
        <w:fldChar w:fldCharType="begin"/>
      </w:r>
      <w:r w:rsidRPr="00063059">
        <w:rPr>
          <w:rFonts w:ascii="Arno Pro" w:hAnsi="Arno Pro"/>
          <w:b/>
          <w:bCs/>
          <w:i w:val="0"/>
          <w:iCs w:val="0"/>
          <w:color w:val="000000" w:themeColor="text1"/>
          <w:sz w:val="24"/>
          <w:szCs w:val="24"/>
        </w:rPr>
        <w:instrText xml:space="preserve"> SEQ Figure \* ARABIC </w:instrText>
      </w:r>
      <w:r w:rsidRPr="00063059">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8</w:t>
      </w:r>
      <w:r w:rsidRPr="00063059">
        <w:rPr>
          <w:rFonts w:ascii="Arno Pro" w:hAnsi="Arno Pro"/>
          <w:b/>
          <w:bCs/>
          <w:i w:val="0"/>
          <w:iCs w:val="0"/>
          <w:color w:val="000000" w:themeColor="text1"/>
          <w:sz w:val="24"/>
          <w:szCs w:val="24"/>
        </w:rPr>
        <w:fldChar w:fldCharType="end"/>
      </w:r>
      <w:r w:rsidRPr="00063059">
        <w:rPr>
          <w:rFonts w:ascii="Arno Pro" w:hAnsi="Arno Pro"/>
          <w:i w:val="0"/>
          <w:iCs w:val="0"/>
          <w:color w:val="000000" w:themeColor="text1"/>
          <w:sz w:val="24"/>
          <w:szCs w:val="24"/>
        </w:rPr>
        <w:t xml:space="preserve"> Ellipse phasor ROI and dimmed lifetime-map preview</w:t>
      </w:r>
    </w:p>
    <w:p w14:paraId="32F38B8F" w14:textId="0FB6B029" w:rsidR="004A5724" w:rsidRPr="00706D90" w:rsidRDefault="00000000" w:rsidP="00706D90">
      <w:pPr>
        <w:pStyle w:val="Heading1"/>
        <w:spacing w:before="0" w:line="324" w:lineRule="auto"/>
        <w:rPr>
          <w:rFonts w:ascii="Arno Pro" w:hAnsi="Arno Pro" w:cs="Arial"/>
          <w:color w:val="000000" w:themeColor="text1"/>
          <w:sz w:val="36"/>
          <w:szCs w:val="36"/>
        </w:rPr>
      </w:pPr>
      <w:bookmarkStart w:id="23" w:name="_Toc239247695"/>
      <w:r w:rsidRPr="00706D90">
        <w:rPr>
          <w:rFonts w:ascii="Arno Pro" w:hAnsi="Arno Pro" w:cs="Arial"/>
          <w:color w:val="000000" w:themeColor="text1"/>
          <w:sz w:val="36"/>
          <w:szCs w:val="36"/>
        </w:rPr>
        <w:t>6. Image tabs and navigation</w:t>
      </w:r>
      <w:bookmarkEnd w:id="23"/>
    </w:p>
    <w:p w14:paraId="443DAD03" w14:textId="12C3D6C1" w:rsidR="004A5724" w:rsidRPr="00706D90" w:rsidRDefault="00000000" w:rsidP="00706D90">
      <w:pPr>
        <w:pStyle w:val="Heading2"/>
        <w:spacing w:before="0" w:line="324" w:lineRule="auto"/>
        <w:rPr>
          <w:rFonts w:ascii="Arno Pro" w:hAnsi="Arno Pro" w:cs="Arial"/>
          <w:color w:val="000000" w:themeColor="text1"/>
          <w:sz w:val="28"/>
          <w:szCs w:val="28"/>
        </w:rPr>
      </w:pPr>
      <w:bookmarkStart w:id="24" w:name="_Toc239247696"/>
      <w:r w:rsidRPr="00706D90">
        <w:rPr>
          <w:rFonts w:ascii="Arno Pro" w:hAnsi="Arno Pro" w:cs="Arial"/>
          <w:color w:val="000000" w:themeColor="text1"/>
          <w:sz w:val="28"/>
          <w:szCs w:val="28"/>
        </w:rPr>
        <w:t>6.1 Intensity display and colormaps</w:t>
      </w:r>
      <w:bookmarkEnd w:id="24"/>
    </w:p>
    <w:p w14:paraId="0D23318C" w14:textId="654D3220" w:rsidR="00063059"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Choose a colormap or Load custom. Custom maps may be CSV RGB rows or a colour-strip image. Photon thresholds appear as a teal overlay.</w:t>
      </w:r>
    </w:p>
    <w:p w14:paraId="1B3F452B" w14:textId="65778F4C" w:rsidR="004A5724" w:rsidRPr="00AA085A" w:rsidRDefault="00063059" w:rsidP="00063059">
      <w:pPr>
        <w:rPr>
          <w:rFonts w:ascii="Arno Pro" w:hAnsi="Arno Pro" w:cs="Arial"/>
          <w:color w:val="000000" w:themeColor="text1"/>
          <w:sz w:val="24"/>
          <w:szCs w:val="24"/>
          <w:lang w:val="en-US"/>
        </w:rPr>
      </w:pPr>
      <w:r>
        <w:rPr>
          <w:rFonts w:ascii="Arno Pro" w:hAnsi="Arno Pro" w:cs="Arial"/>
          <w:color w:val="000000" w:themeColor="text1"/>
          <w:sz w:val="24"/>
          <w:szCs w:val="24"/>
        </w:rPr>
        <w:br w:type="page"/>
      </w:r>
    </w:p>
    <w:p w14:paraId="626F5CD6" w14:textId="258F16A8" w:rsidR="004A5724" w:rsidRPr="00706D90" w:rsidRDefault="00000000" w:rsidP="00706D90">
      <w:pPr>
        <w:pStyle w:val="Heading2"/>
        <w:spacing w:before="0" w:line="324" w:lineRule="auto"/>
        <w:rPr>
          <w:rFonts w:ascii="Arno Pro" w:hAnsi="Arno Pro" w:cs="Arial"/>
          <w:color w:val="000000" w:themeColor="text1"/>
          <w:sz w:val="28"/>
          <w:szCs w:val="28"/>
        </w:rPr>
      </w:pPr>
      <w:bookmarkStart w:id="25" w:name="_Toc239247697"/>
      <w:r w:rsidRPr="00706D90">
        <w:rPr>
          <w:rFonts w:ascii="Arno Pro" w:hAnsi="Arno Pro" w:cs="Arial"/>
          <w:color w:val="000000" w:themeColor="text1"/>
          <w:sz w:val="28"/>
          <w:szCs w:val="28"/>
        </w:rPr>
        <w:lastRenderedPageBreak/>
        <w:t>6.2 Lifetime maps</w:t>
      </w:r>
      <w:bookmarkEnd w:id="25"/>
    </w:p>
    <w:p w14:paraId="3CA414ED" w14:textId="5FB077E7" w:rsidR="004A5724" w:rsidRPr="00B44F2A" w:rsidRDefault="00237328" w:rsidP="00B44F2A">
      <w:pPr>
        <w:spacing w:line="324" w:lineRule="auto"/>
        <w:rPr>
          <w:rFonts w:ascii="Arno Pro" w:hAnsi="Arno Pro" w:cs="Arial"/>
          <w:color w:val="000000" w:themeColor="text1"/>
          <w:sz w:val="24"/>
          <w:szCs w:val="24"/>
        </w:rPr>
      </w:pPr>
      <w:r>
        <w:rPr>
          <w:noProof/>
        </w:rPr>
        <mc:AlternateContent>
          <mc:Choice Requires="wps">
            <w:drawing>
              <wp:anchor distT="0" distB="0" distL="114300" distR="114300" simplePos="0" relativeHeight="251674624" behindDoc="0" locked="0" layoutInCell="1" allowOverlap="1" wp14:anchorId="0FF4BFDF" wp14:editId="15EFA73D">
                <wp:simplePos x="0" y="0"/>
                <wp:positionH relativeFrom="column">
                  <wp:posOffset>-374650</wp:posOffset>
                </wp:positionH>
                <wp:positionV relativeFrom="paragraph">
                  <wp:posOffset>4410075</wp:posOffset>
                </wp:positionV>
                <wp:extent cx="6235065" cy="635"/>
                <wp:effectExtent l="0" t="0" r="635" b="12065"/>
                <wp:wrapSquare wrapText="bothSides"/>
                <wp:docPr id="1080351034" name="Text Box 1"/>
                <wp:cNvGraphicFramePr/>
                <a:graphic xmlns:a="http://schemas.openxmlformats.org/drawingml/2006/main">
                  <a:graphicData uri="http://schemas.microsoft.com/office/word/2010/wordprocessingShape">
                    <wps:wsp>
                      <wps:cNvSpPr txBox="1"/>
                      <wps:spPr>
                        <a:xfrm>
                          <a:off x="0" y="0"/>
                          <a:ext cx="6235065" cy="635"/>
                        </a:xfrm>
                        <a:prstGeom prst="rect">
                          <a:avLst/>
                        </a:prstGeom>
                        <a:solidFill>
                          <a:prstClr val="white"/>
                        </a:solidFill>
                        <a:ln>
                          <a:noFill/>
                        </a:ln>
                      </wps:spPr>
                      <wps:txbx>
                        <w:txbxContent>
                          <w:p w14:paraId="25A6E4B9" w14:textId="72EFF5BE" w:rsidR="00237328" w:rsidRPr="00237328" w:rsidRDefault="00237328" w:rsidP="00237328">
                            <w:pPr>
                              <w:pStyle w:val="Caption"/>
                              <w:rPr>
                                <w:rFonts w:ascii="Arno Pro" w:hAnsi="Arno Pro" w:cs="Arial"/>
                                <w:noProof/>
                                <w:color w:val="000000" w:themeColor="text1"/>
                                <w:sz w:val="24"/>
                                <w:szCs w:val="24"/>
                              </w:rPr>
                            </w:pPr>
                            <w:r w:rsidRPr="00237328">
                              <w:rPr>
                                <w:rFonts w:ascii="Arno Pro" w:hAnsi="Arno Pro"/>
                                <w:b/>
                                <w:bCs/>
                                <w:i w:val="0"/>
                                <w:iCs w:val="0"/>
                                <w:color w:val="000000" w:themeColor="text1"/>
                                <w:sz w:val="24"/>
                                <w:szCs w:val="24"/>
                              </w:rPr>
                              <w:t xml:space="preserve">Figure </w:t>
                            </w:r>
                            <w:r w:rsidRPr="00237328">
                              <w:rPr>
                                <w:rFonts w:ascii="Arno Pro" w:hAnsi="Arno Pro"/>
                                <w:b/>
                                <w:bCs/>
                                <w:i w:val="0"/>
                                <w:iCs w:val="0"/>
                                <w:color w:val="000000" w:themeColor="text1"/>
                                <w:sz w:val="24"/>
                                <w:szCs w:val="24"/>
                              </w:rPr>
                              <w:fldChar w:fldCharType="begin"/>
                            </w:r>
                            <w:r w:rsidRPr="00237328">
                              <w:rPr>
                                <w:rFonts w:ascii="Arno Pro" w:hAnsi="Arno Pro"/>
                                <w:b/>
                                <w:bCs/>
                                <w:i w:val="0"/>
                                <w:iCs w:val="0"/>
                                <w:color w:val="000000" w:themeColor="text1"/>
                                <w:sz w:val="24"/>
                                <w:szCs w:val="24"/>
                              </w:rPr>
                              <w:instrText xml:space="preserve"> SEQ Figure \* ARABIC </w:instrText>
                            </w:r>
                            <w:r w:rsidRPr="00237328">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9</w:t>
                            </w:r>
                            <w:r w:rsidRPr="00237328">
                              <w:rPr>
                                <w:rFonts w:ascii="Arno Pro" w:hAnsi="Arno Pro"/>
                                <w:b/>
                                <w:bCs/>
                                <w:i w:val="0"/>
                                <w:iCs w:val="0"/>
                                <w:color w:val="000000" w:themeColor="text1"/>
                                <w:sz w:val="24"/>
                                <w:szCs w:val="24"/>
                              </w:rPr>
                              <w:fldChar w:fldCharType="end"/>
                            </w:r>
                            <w:r w:rsidRPr="00237328">
                              <w:rPr>
                                <w:rFonts w:ascii="Arno Pro" w:hAnsi="Arno Pro"/>
                                <w:color w:val="000000" w:themeColor="text1"/>
                                <w:sz w:val="24"/>
                                <w:szCs w:val="24"/>
                                <w:lang w:val="en-US"/>
                              </w:rPr>
                              <w:t xml:space="preserve"> </w:t>
                            </w:r>
                            <w:r w:rsidRPr="00237328">
                              <w:rPr>
                                <w:rFonts w:ascii="Arno Pro" w:hAnsi="Arno Pro"/>
                                <w:i w:val="0"/>
                                <w:iCs w:val="0"/>
                                <w:color w:val="000000" w:themeColor="text1"/>
                                <w:sz w:val="24"/>
                                <w:szCs w:val="24"/>
                                <w:lang w:val="en-US"/>
                              </w:rPr>
                              <w:t>Baseline-check decay window with purple tau curve and IRF option</w:t>
                            </w:r>
                            <w:r w:rsidRPr="00237328">
                              <w:rPr>
                                <w:rFonts w:ascii="Arno Pro" w:hAnsi="Arno Pro"/>
                                <w:i w:val="0"/>
                                <w:iCs w:val="0"/>
                                <w:sz w:val="24"/>
                                <w:szCs w:val="24"/>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F4BFDF" id="_x0000_s1029" type="#_x0000_t202" style="position:absolute;margin-left:-29.5pt;margin-top:347.25pt;width:490.9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" stroked="f">
                <v:textbox style="mso-fit-shape-to-text:t" inset="0,0,0,0">
                  <w:txbxContent>
                    <w:p w14:paraId="25A6E4B9" w14:textId="72EFF5BE" w:rsidR="00237328" w:rsidRPr="00237328" w:rsidRDefault="00237328" w:rsidP="00237328">
                      <w:pPr>
                        <w:pStyle w:val="Caption"/>
                        <w:rPr>
                          <w:rFonts w:ascii="Arno Pro" w:hAnsi="Arno Pro" w:cs="Arial"/>
                          <w:noProof/>
                          <w:color w:val="000000" w:themeColor="text1"/>
                          <w:sz w:val="24"/>
                          <w:szCs w:val="24"/>
                        </w:rPr>
                      </w:pPr>
                      <w:r w:rsidRPr="00237328">
                        <w:rPr>
                          <w:rFonts w:ascii="Arno Pro" w:hAnsi="Arno Pro"/>
                          <w:b/>
                          <w:bCs/>
                          <w:i w:val="0"/>
                          <w:iCs w:val="0"/>
                          <w:color w:val="000000" w:themeColor="text1"/>
                          <w:sz w:val="24"/>
                          <w:szCs w:val="24"/>
                        </w:rPr>
                        <w:t xml:space="preserve">Figure </w:t>
                      </w:r>
                      <w:r w:rsidRPr="00237328">
                        <w:rPr>
                          <w:rFonts w:ascii="Arno Pro" w:hAnsi="Arno Pro"/>
                          <w:b/>
                          <w:bCs/>
                          <w:i w:val="0"/>
                          <w:iCs w:val="0"/>
                          <w:color w:val="000000" w:themeColor="text1"/>
                          <w:sz w:val="24"/>
                          <w:szCs w:val="24"/>
                        </w:rPr>
                        <w:fldChar w:fldCharType="begin"/>
                      </w:r>
                      <w:r w:rsidRPr="00237328">
                        <w:rPr>
                          <w:rFonts w:ascii="Arno Pro" w:hAnsi="Arno Pro"/>
                          <w:b/>
                          <w:bCs/>
                          <w:i w:val="0"/>
                          <w:iCs w:val="0"/>
                          <w:color w:val="000000" w:themeColor="text1"/>
                          <w:sz w:val="24"/>
                          <w:szCs w:val="24"/>
                        </w:rPr>
                        <w:instrText xml:space="preserve"> SEQ Figure \* ARABIC </w:instrText>
                      </w:r>
                      <w:r w:rsidRPr="00237328">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9</w:t>
                      </w:r>
                      <w:r w:rsidRPr="00237328">
                        <w:rPr>
                          <w:rFonts w:ascii="Arno Pro" w:hAnsi="Arno Pro"/>
                          <w:b/>
                          <w:bCs/>
                          <w:i w:val="0"/>
                          <w:iCs w:val="0"/>
                          <w:color w:val="000000" w:themeColor="text1"/>
                          <w:sz w:val="24"/>
                          <w:szCs w:val="24"/>
                        </w:rPr>
                        <w:fldChar w:fldCharType="end"/>
                      </w:r>
                      <w:r w:rsidRPr="00237328">
                        <w:rPr>
                          <w:rFonts w:ascii="Arno Pro" w:hAnsi="Arno Pro"/>
                          <w:color w:val="000000" w:themeColor="text1"/>
                          <w:sz w:val="24"/>
                          <w:szCs w:val="24"/>
                          <w:lang w:val="en-US"/>
                        </w:rPr>
                        <w:t xml:space="preserve"> </w:t>
                      </w:r>
                      <w:r w:rsidRPr="00237328">
                        <w:rPr>
                          <w:rFonts w:ascii="Arno Pro" w:hAnsi="Arno Pro"/>
                          <w:i w:val="0"/>
                          <w:iCs w:val="0"/>
                          <w:color w:val="000000" w:themeColor="text1"/>
                          <w:sz w:val="24"/>
                          <w:szCs w:val="24"/>
                          <w:lang w:val="en-US"/>
                        </w:rPr>
                        <w:t>Baseline-check decay window with purple tau curve and IRF option</w:t>
                      </w:r>
                      <w:r w:rsidRPr="00237328">
                        <w:rPr>
                          <w:rFonts w:ascii="Arno Pro" w:hAnsi="Arno Pro"/>
                          <w:i w:val="0"/>
                          <w:iCs w:val="0"/>
                          <w:sz w:val="24"/>
                          <w:szCs w:val="24"/>
                          <w:lang w:val="en-US"/>
                        </w:rPr>
                        <w:t>.</w:t>
                      </w:r>
                    </w:p>
                  </w:txbxContent>
                </v:textbox>
                <w10:wrap type="square"/>
              </v:shape>
            </w:pict>
          </mc:Fallback>
        </mc:AlternateContent>
      </w:r>
      <w:r w:rsidR="00063059">
        <w:rPr>
          <w:rFonts w:ascii="Arno Pro" w:hAnsi="Arno Pro" w:cs="Arial"/>
          <w:noProof/>
          <w:color w:val="000000" w:themeColor="text1"/>
          <w:sz w:val="24"/>
          <w:szCs w:val="24"/>
        </w:rPr>
        <w:drawing>
          <wp:anchor distT="0" distB="0" distL="114300" distR="114300" simplePos="0" relativeHeight="251655168" behindDoc="0" locked="0" layoutInCell="1" allowOverlap="1" wp14:anchorId="32F13EE9" wp14:editId="0E0187CE">
            <wp:simplePos x="0" y="0"/>
            <wp:positionH relativeFrom="column">
              <wp:posOffset>-374650</wp:posOffset>
            </wp:positionH>
            <wp:positionV relativeFrom="paragraph">
              <wp:posOffset>746760</wp:posOffset>
            </wp:positionV>
            <wp:extent cx="6235065" cy="3606165"/>
            <wp:effectExtent l="0" t="0" r="635" b="635"/>
            <wp:wrapSquare wrapText="bothSides"/>
            <wp:docPr id="8793765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76596" name="Picture 879376596"/>
                    <pic:cNvPicPr/>
                  </pic:nvPicPr>
                  <pic:blipFill rotWithShape="1">
                    <a:blip r:embed="rId18"/>
                    <a:srcRect b="11062"/>
                    <a:stretch>
                      <a:fillRect/>
                    </a:stretch>
                  </pic:blipFill>
                  <pic:spPr bwMode="auto">
                    <a:xfrm>
                      <a:off x="0" y="0"/>
                      <a:ext cx="6235065" cy="3606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3059" w:rsidRPr="00706D90">
        <w:rPr>
          <w:rFonts w:ascii="Arno Pro" w:hAnsi="Arno Pro" w:cs="Arial"/>
          <w:color w:val="000000" w:themeColor="text1"/>
          <w:sz w:val="24"/>
          <w:szCs w:val="24"/>
        </w:rPr>
        <w:t>Choose average, M, or phi lifetime; set min/max ns; optionally integrate intensity; enable Baseline check to inspect pixel decay curves.</w:t>
      </w:r>
      <w:r w:rsidR="00063059">
        <w:rPr>
          <w:rFonts w:ascii="Arno Pro" w:hAnsi="Arno Pro" w:cs="Arial"/>
          <w:color w:val="000000" w:themeColor="text1"/>
          <w:sz w:val="24"/>
          <w:szCs w:val="24"/>
        </w:rPr>
        <w:br w:type="page"/>
      </w:r>
      <w:bookmarkStart w:id="26" w:name="_Toc239247698"/>
      <w:r w:rsidR="00063059" w:rsidRPr="00706D90">
        <w:rPr>
          <w:rFonts w:ascii="Arno Pro" w:hAnsi="Arno Pro" w:cs="Arial"/>
          <w:color w:val="000000" w:themeColor="text1"/>
          <w:sz w:val="28"/>
          <w:szCs w:val="28"/>
        </w:rPr>
        <w:lastRenderedPageBreak/>
        <w:t>6.3 FRET efficiency maps</w:t>
      </w:r>
      <w:bookmarkEnd w:id="26"/>
    </w:p>
    <w:p w14:paraId="7DC3A143" w14:textId="7CEF37AE"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 xml:space="preserve">FRET efficiency is E = 1 − τ/τ_D and is displayed from 0 to 1. τ is the lifetime-map value used for the display and </w:t>
      </w:r>
      <w:proofErr w:type="spellStart"/>
      <w:r w:rsidRPr="00706D90">
        <w:rPr>
          <w:rFonts w:ascii="Arno Pro" w:hAnsi="Arno Pro" w:cs="Arial"/>
          <w:color w:val="000000" w:themeColor="text1"/>
          <w:sz w:val="24"/>
          <w:szCs w:val="24"/>
        </w:rPr>
        <w:t>τ_D</w:t>
      </w:r>
      <w:proofErr w:type="spellEnd"/>
      <w:r w:rsidRPr="00706D90">
        <w:rPr>
          <w:rFonts w:ascii="Arno Pro" w:hAnsi="Arno Pro" w:cs="Arial"/>
          <w:color w:val="000000" w:themeColor="text1"/>
          <w:sz w:val="24"/>
          <w:szCs w:val="24"/>
        </w:rPr>
        <w:t xml:space="preserve"> is the donor/reference lifetime entered for analysis. After analysis FRET is the rightmost tab.</w:t>
      </w:r>
    </w:p>
    <w:p w14:paraId="620D7D7D" w14:textId="7B8859E0" w:rsidR="004A5724" w:rsidRPr="00706D90" w:rsidRDefault="00000000" w:rsidP="00706D90">
      <w:pPr>
        <w:pStyle w:val="Heading2"/>
        <w:spacing w:before="0" w:line="324" w:lineRule="auto"/>
        <w:rPr>
          <w:rFonts w:ascii="Arno Pro" w:hAnsi="Arno Pro" w:cs="Arial"/>
          <w:color w:val="000000" w:themeColor="text1"/>
          <w:sz w:val="28"/>
          <w:szCs w:val="28"/>
        </w:rPr>
      </w:pPr>
      <w:bookmarkStart w:id="27" w:name="_Toc239247699"/>
      <w:r w:rsidRPr="00706D90">
        <w:rPr>
          <w:rFonts w:ascii="Arno Pro" w:hAnsi="Arno Pro" w:cs="Arial"/>
          <w:color w:val="000000" w:themeColor="text1"/>
          <w:sz w:val="28"/>
          <w:szCs w:val="28"/>
        </w:rPr>
        <w:t>6.4 Pan, zoom, and reset</w:t>
      </w:r>
      <w:bookmarkEnd w:id="27"/>
    </w:p>
    <w:p w14:paraId="3A9413FB" w14:textId="3F81B0D5" w:rsidR="004A5724" w:rsidRPr="00706D90" w:rsidRDefault="00237328" w:rsidP="00706D90">
      <w:pPr>
        <w:spacing w:line="324" w:lineRule="auto"/>
        <w:rPr>
          <w:rFonts w:ascii="Arno Pro" w:hAnsi="Arno Pro" w:cs="Arial"/>
          <w:color w:val="000000" w:themeColor="text1"/>
          <w:sz w:val="24"/>
          <w:szCs w:val="24"/>
        </w:rPr>
      </w:pPr>
      <w:r>
        <w:rPr>
          <w:noProof/>
        </w:rPr>
        <mc:AlternateContent>
          <mc:Choice Requires="wps">
            <w:drawing>
              <wp:anchor distT="0" distB="0" distL="114300" distR="114300" simplePos="0" relativeHeight="251676672" behindDoc="0" locked="0" layoutInCell="1" allowOverlap="1" wp14:anchorId="6D69BAFC" wp14:editId="776C49D8">
                <wp:simplePos x="0" y="0"/>
                <wp:positionH relativeFrom="column">
                  <wp:posOffset>3095625</wp:posOffset>
                </wp:positionH>
                <wp:positionV relativeFrom="paragraph">
                  <wp:posOffset>6816725</wp:posOffset>
                </wp:positionV>
                <wp:extent cx="3580130" cy="635"/>
                <wp:effectExtent l="0" t="0" r="1270" b="12065"/>
                <wp:wrapSquare wrapText="bothSides"/>
                <wp:docPr id="899066091" name="Text Box 1"/>
                <wp:cNvGraphicFramePr/>
                <a:graphic xmlns:a="http://schemas.openxmlformats.org/drawingml/2006/main">
                  <a:graphicData uri="http://schemas.microsoft.com/office/word/2010/wordprocessingShape">
                    <wps:wsp>
                      <wps:cNvSpPr txBox="1"/>
                      <wps:spPr>
                        <a:xfrm>
                          <a:off x="0" y="0"/>
                          <a:ext cx="3580130" cy="635"/>
                        </a:xfrm>
                        <a:prstGeom prst="rect">
                          <a:avLst/>
                        </a:prstGeom>
                        <a:solidFill>
                          <a:prstClr val="white"/>
                        </a:solidFill>
                        <a:ln>
                          <a:noFill/>
                        </a:ln>
                      </wps:spPr>
                      <wps:txbx>
                        <w:txbxContent>
                          <w:p w14:paraId="44160DF4" w14:textId="744D67B0" w:rsidR="00237328" w:rsidRPr="00237328" w:rsidRDefault="00237328" w:rsidP="00237328">
                            <w:pPr>
                              <w:pStyle w:val="Caption"/>
                              <w:rPr>
                                <w:rFonts w:ascii="Arno Pro" w:hAnsi="Arno Pro" w:cs="Arial"/>
                                <w:i w:val="0"/>
                                <w:iCs w:val="0"/>
                                <w:noProof/>
                                <w:color w:val="000000" w:themeColor="text1"/>
                                <w:sz w:val="24"/>
                                <w:szCs w:val="24"/>
                              </w:rPr>
                            </w:pPr>
                            <w:r w:rsidRPr="00237328">
                              <w:rPr>
                                <w:rFonts w:ascii="Arno Pro" w:hAnsi="Arno Pro"/>
                                <w:i w:val="0"/>
                                <w:iCs w:val="0"/>
                                <w:color w:val="000000" w:themeColor="text1"/>
                                <w:sz w:val="24"/>
                                <w:szCs w:val="24"/>
                              </w:rPr>
                              <w:t>F</w:t>
                            </w:r>
                            <w:r w:rsidRPr="00237328">
                              <w:rPr>
                                <w:rFonts w:ascii="Arno Pro" w:hAnsi="Arno Pro"/>
                                <w:b/>
                                <w:bCs/>
                                <w:i w:val="0"/>
                                <w:iCs w:val="0"/>
                                <w:color w:val="000000" w:themeColor="text1"/>
                                <w:sz w:val="24"/>
                                <w:szCs w:val="24"/>
                              </w:rPr>
                              <w:t xml:space="preserve">igure </w:t>
                            </w:r>
                            <w:r w:rsidRPr="00237328">
                              <w:rPr>
                                <w:rFonts w:ascii="Arno Pro" w:hAnsi="Arno Pro"/>
                                <w:b/>
                                <w:bCs/>
                                <w:i w:val="0"/>
                                <w:iCs w:val="0"/>
                                <w:color w:val="000000" w:themeColor="text1"/>
                                <w:sz w:val="24"/>
                                <w:szCs w:val="24"/>
                              </w:rPr>
                              <w:fldChar w:fldCharType="begin"/>
                            </w:r>
                            <w:r w:rsidRPr="00237328">
                              <w:rPr>
                                <w:rFonts w:ascii="Arno Pro" w:hAnsi="Arno Pro"/>
                                <w:b/>
                                <w:bCs/>
                                <w:i w:val="0"/>
                                <w:iCs w:val="0"/>
                                <w:color w:val="000000" w:themeColor="text1"/>
                                <w:sz w:val="24"/>
                                <w:szCs w:val="24"/>
                              </w:rPr>
                              <w:instrText xml:space="preserve"> SEQ Figure \* ARABIC </w:instrText>
                            </w:r>
                            <w:r w:rsidRPr="00237328">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10</w:t>
                            </w:r>
                            <w:r w:rsidRPr="00237328">
                              <w:rPr>
                                <w:rFonts w:ascii="Arno Pro" w:hAnsi="Arno Pro"/>
                                <w:b/>
                                <w:bCs/>
                                <w:i w:val="0"/>
                                <w:iCs w:val="0"/>
                                <w:color w:val="000000" w:themeColor="text1"/>
                                <w:sz w:val="24"/>
                                <w:szCs w:val="24"/>
                              </w:rPr>
                              <w:fldChar w:fldCharType="end"/>
                            </w:r>
                            <w:r w:rsidRPr="00237328">
                              <w:rPr>
                                <w:rFonts w:ascii="Arno Pro" w:hAnsi="Arno Pro"/>
                                <w:i w:val="0"/>
                                <w:iCs w:val="0"/>
                                <w:color w:val="000000" w:themeColor="text1"/>
                                <w:sz w:val="24"/>
                                <w:szCs w:val="24"/>
                                <w:lang w:val="en-US"/>
                              </w:rPr>
                              <w:t xml:space="preserve"> FRET efficiency map, rightmost after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69BAFC" id="_x0000_s1030" type="#_x0000_t202" style="position:absolute;margin-left:243.75pt;margin-top:536.75pt;width:281.9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" stroked="f">
                <v:textbox style="mso-fit-shape-to-text:t" inset="0,0,0,0">
                  <w:txbxContent>
                    <w:p w14:paraId="44160DF4" w14:textId="744D67B0" w:rsidR="00237328" w:rsidRPr="00237328" w:rsidRDefault="00237328" w:rsidP="00237328">
                      <w:pPr>
                        <w:pStyle w:val="Caption"/>
                        <w:rPr>
                          <w:rFonts w:ascii="Arno Pro" w:hAnsi="Arno Pro" w:cs="Arial"/>
                          <w:i w:val="0"/>
                          <w:iCs w:val="0"/>
                          <w:noProof/>
                          <w:color w:val="000000" w:themeColor="text1"/>
                          <w:sz w:val="24"/>
                          <w:szCs w:val="24"/>
                        </w:rPr>
                      </w:pPr>
                      <w:r w:rsidRPr="00237328">
                        <w:rPr>
                          <w:rFonts w:ascii="Arno Pro" w:hAnsi="Arno Pro"/>
                          <w:i w:val="0"/>
                          <w:iCs w:val="0"/>
                          <w:color w:val="000000" w:themeColor="text1"/>
                          <w:sz w:val="24"/>
                          <w:szCs w:val="24"/>
                        </w:rPr>
                        <w:t>F</w:t>
                      </w:r>
                      <w:r w:rsidRPr="00237328">
                        <w:rPr>
                          <w:rFonts w:ascii="Arno Pro" w:hAnsi="Arno Pro"/>
                          <w:b/>
                          <w:bCs/>
                          <w:i w:val="0"/>
                          <w:iCs w:val="0"/>
                          <w:color w:val="000000" w:themeColor="text1"/>
                          <w:sz w:val="24"/>
                          <w:szCs w:val="24"/>
                        </w:rPr>
                        <w:t xml:space="preserve">igure </w:t>
                      </w:r>
                      <w:r w:rsidRPr="00237328">
                        <w:rPr>
                          <w:rFonts w:ascii="Arno Pro" w:hAnsi="Arno Pro"/>
                          <w:b/>
                          <w:bCs/>
                          <w:i w:val="0"/>
                          <w:iCs w:val="0"/>
                          <w:color w:val="000000" w:themeColor="text1"/>
                          <w:sz w:val="24"/>
                          <w:szCs w:val="24"/>
                        </w:rPr>
                        <w:fldChar w:fldCharType="begin"/>
                      </w:r>
                      <w:r w:rsidRPr="00237328">
                        <w:rPr>
                          <w:rFonts w:ascii="Arno Pro" w:hAnsi="Arno Pro"/>
                          <w:b/>
                          <w:bCs/>
                          <w:i w:val="0"/>
                          <w:iCs w:val="0"/>
                          <w:color w:val="000000" w:themeColor="text1"/>
                          <w:sz w:val="24"/>
                          <w:szCs w:val="24"/>
                        </w:rPr>
                        <w:instrText xml:space="preserve"> SEQ Figure \* ARABIC </w:instrText>
                      </w:r>
                      <w:r w:rsidRPr="00237328">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10</w:t>
                      </w:r>
                      <w:r w:rsidRPr="00237328">
                        <w:rPr>
                          <w:rFonts w:ascii="Arno Pro" w:hAnsi="Arno Pro"/>
                          <w:b/>
                          <w:bCs/>
                          <w:i w:val="0"/>
                          <w:iCs w:val="0"/>
                          <w:color w:val="000000" w:themeColor="text1"/>
                          <w:sz w:val="24"/>
                          <w:szCs w:val="24"/>
                        </w:rPr>
                        <w:fldChar w:fldCharType="end"/>
                      </w:r>
                      <w:r w:rsidRPr="00237328">
                        <w:rPr>
                          <w:rFonts w:ascii="Arno Pro" w:hAnsi="Arno Pro"/>
                          <w:i w:val="0"/>
                          <w:iCs w:val="0"/>
                          <w:color w:val="000000" w:themeColor="text1"/>
                          <w:sz w:val="24"/>
                          <w:szCs w:val="24"/>
                          <w:lang w:val="en-US"/>
                        </w:rPr>
                        <w:t xml:space="preserve"> FRET efficiency map, rightmost after analysis.</w:t>
                      </w:r>
                    </w:p>
                  </w:txbxContent>
                </v:textbox>
                <w10:wrap type="square"/>
              </v:shape>
            </w:pict>
          </mc:Fallback>
        </mc:AlternateContent>
      </w:r>
      <w:r w:rsidR="00B44F2A">
        <w:rPr>
          <w:rFonts w:ascii="Arno Pro" w:hAnsi="Arno Pro" w:cs="Arial"/>
          <w:noProof/>
          <w:color w:val="000000" w:themeColor="text1"/>
          <w:sz w:val="24"/>
          <w:szCs w:val="24"/>
        </w:rPr>
        <w:drawing>
          <wp:anchor distT="0" distB="0" distL="114300" distR="114300" simplePos="0" relativeHeight="251656192" behindDoc="0" locked="0" layoutInCell="1" allowOverlap="1" wp14:anchorId="28B4E66A" wp14:editId="50670CA2">
            <wp:simplePos x="0" y="0"/>
            <wp:positionH relativeFrom="column">
              <wp:posOffset>3095625</wp:posOffset>
            </wp:positionH>
            <wp:positionV relativeFrom="paragraph">
              <wp:posOffset>914400</wp:posOffset>
            </wp:positionV>
            <wp:extent cx="3580130" cy="5845175"/>
            <wp:effectExtent l="0" t="0" r="1270" b="0"/>
            <wp:wrapSquare wrapText="bothSides"/>
            <wp:docPr id="5603870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87079" name="Picture 560387079"/>
                    <pic:cNvPicPr/>
                  </pic:nvPicPr>
                  <pic:blipFill>
                    <a:blip r:embed="rId19"/>
                    <a:stretch>
                      <a:fillRect/>
                    </a:stretch>
                  </pic:blipFill>
                  <pic:spPr>
                    <a:xfrm>
                      <a:off x="0" y="0"/>
                      <a:ext cx="3580130" cy="5845175"/>
                    </a:xfrm>
                    <a:prstGeom prst="rect">
                      <a:avLst/>
                    </a:prstGeom>
                  </pic:spPr>
                </pic:pic>
              </a:graphicData>
            </a:graphic>
            <wp14:sizeRelH relativeFrom="page">
              <wp14:pctWidth>0</wp14:pctWidth>
            </wp14:sizeRelH>
            <wp14:sizeRelV relativeFrom="page">
              <wp14:pctHeight>0</wp14:pctHeight>
            </wp14:sizeRelV>
          </wp:anchor>
        </w:drawing>
      </w:r>
      <w:r w:rsidR="00B44F2A" w:rsidRPr="00706D90">
        <w:rPr>
          <w:rFonts w:ascii="Arno Pro" w:hAnsi="Arno Pro" w:cs="Arial"/>
          <w:color w:val="000000" w:themeColor="text1"/>
          <w:sz w:val="24"/>
          <w:szCs w:val="24"/>
        </w:rPr>
        <w:t xml:space="preserve">Intensity, lifetime, and FRET views provide pan, zoom (−/+), and home/reset controls at top-right. Masking tools is at </w:t>
      </w:r>
      <w:proofErr w:type="gramStart"/>
      <w:r w:rsidR="00B44F2A" w:rsidRPr="00706D90">
        <w:rPr>
          <w:rFonts w:ascii="Arno Pro" w:hAnsi="Arno Pro" w:cs="Arial"/>
          <w:color w:val="000000" w:themeColor="text1"/>
          <w:sz w:val="24"/>
          <w:szCs w:val="24"/>
        </w:rPr>
        <w:t>top-left</w:t>
      </w:r>
      <w:proofErr w:type="gramEnd"/>
      <w:r w:rsidR="00B44F2A" w:rsidRPr="00706D90">
        <w:rPr>
          <w:rFonts w:ascii="Arno Pro" w:hAnsi="Arno Pro" w:cs="Arial"/>
          <w:color w:val="000000" w:themeColor="text1"/>
          <w:sz w:val="24"/>
          <w:szCs w:val="24"/>
        </w:rPr>
        <w:t>.</w:t>
      </w:r>
    </w:p>
    <w:p w14:paraId="5080710C" w14:textId="5E91CED1" w:rsidR="00B44F2A" w:rsidRDefault="00237328">
      <w:pPr>
        <w:rPr>
          <w:rFonts w:ascii="Arno Pro" w:eastAsiaTheme="majorEastAsia" w:hAnsi="Arno Pro" w:cs="Arial"/>
          <w:color w:val="000000" w:themeColor="text1"/>
          <w:sz w:val="36"/>
          <w:szCs w:val="36"/>
        </w:rPr>
      </w:pPr>
      <w:bookmarkStart w:id="28" w:name="_Toc239247700"/>
      <w:r>
        <w:rPr>
          <w:noProof/>
        </w:rPr>
        <mc:AlternateContent>
          <mc:Choice Requires="wps">
            <w:drawing>
              <wp:anchor distT="0" distB="0" distL="114300" distR="114300" simplePos="0" relativeHeight="251678720" behindDoc="0" locked="0" layoutInCell="1" allowOverlap="1" wp14:anchorId="1AB8158C" wp14:editId="5BAE86C2">
                <wp:simplePos x="0" y="0"/>
                <wp:positionH relativeFrom="column">
                  <wp:posOffset>-473710</wp:posOffset>
                </wp:positionH>
                <wp:positionV relativeFrom="paragraph">
                  <wp:posOffset>4308475</wp:posOffset>
                </wp:positionV>
                <wp:extent cx="3336290" cy="635"/>
                <wp:effectExtent l="0" t="0" r="3810" b="12065"/>
                <wp:wrapSquare wrapText="bothSides"/>
                <wp:docPr id="1389516258" name="Text Box 1"/>
                <wp:cNvGraphicFramePr/>
                <a:graphic xmlns:a="http://schemas.openxmlformats.org/drawingml/2006/main">
                  <a:graphicData uri="http://schemas.microsoft.com/office/word/2010/wordprocessingShape">
                    <wps:wsp>
                      <wps:cNvSpPr txBox="1"/>
                      <wps:spPr>
                        <a:xfrm>
                          <a:off x="0" y="0"/>
                          <a:ext cx="3336290" cy="635"/>
                        </a:xfrm>
                        <a:prstGeom prst="rect">
                          <a:avLst/>
                        </a:prstGeom>
                        <a:solidFill>
                          <a:prstClr val="white"/>
                        </a:solidFill>
                        <a:ln>
                          <a:noFill/>
                        </a:ln>
                      </wps:spPr>
                      <wps:txbx>
                        <w:txbxContent>
                          <w:p w14:paraId="0EA8DF6F" w14:textId="492272A6" w:rsidR="00237328" w:rsidRPr="00237328" w:rsidRDefault="00237328" w:rsidP="00237328">
                            <w:pPr>
                              <w:pStyle w:val="Caption"/>
                              <w:rPr>
                                <w:rFonts w:ascii="Arno Pro" w:eastAsiaTheme="majorEastAsia" w:hAnsi="Arno Pro" w:cs="Arial"/>
                                <w:i w:val="0"/>
                                <w:iCs w:val="0"/>
                                <w:noProof/>
                                <w:color w:val="000000" w:themeColor="text1"/>
                                <w:sz w:val="24"/>
                                <w:szCs w:val="24"/>
                              </w:rPr>
                            </w:pPr>
                            <w:r w:rsidRPr="00237328">
                              <w:rPr>
                                <w:rFonts w:ascii="Arno Pro" w:hAnsi="Arno Pro"/>
                                <w:b/>
                                <w:bCs/>
                                <w:i w:val="0"/>
                                <w:iCs w:val="0"/>
                                <w:color w:val="000000" w:themeColor="text1"/>
                                <w:sz w:val="24"/>
                                <w:szCs w:val="24"/>
                              </w:rPr>
                              <w:t xml:space="preserve">Figure </w:t>
                            </w:r>
                            <w:r w:rsidRPr="00237328">
                              <w:rPr>
                                <w:rFonts w:ascii="Arno Pro" w:hAnsi="Arno Pro"/>
                                <w:b/>
                                <w:bCs/>
                                <w:i w:val="0"/>
                                <w:iCs w:val="0"/>
                                <w:color w:val="000000" w:themeColor="text1"/>
                                <w:sz w:val="24"/>
                                <w:szCs w:val="24"/>
                              </w:rPr>
                              <w:fldChar w:fldCharType="begin"/>
                            </w:r>
                            <w:r w:rsidRPr="00237328">
                              <w:rPr>
                                <w:rFonts w:ascii="Arno Pro" w:hAnsi="Arno Pro"/>
                                <w:b/>
                                <w:bCs/>
                                <w:i w:val="0"/>
                                <w:iCs w:val="0"/>
                                <w:color w:val="000000" w:themeColor="text1"/>
                                <w:sz w:val="24"/>
                                <w:szCs w:val="24"/>
                              </w:rPr>
                              <w:instrText xml:space="preserve"> SEQ Figure \* ARABIC </w:instrText>
                            </w:r>
                            <w:r w:rsidRPr="00237328">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11</w:t>
                            </w:r>
                            <w:r w:rsidRPr="00237328">
                              <w:rPr>
                                <w:rFonts w:ascii="Arno Pro" w:hAnsi="Arno Pro"/>
                                <w:b/>
                                <w:bCs/>
                                <w:i w:val="0"/>
                                <w:iCs w:val="0"/>
                                <w:color w:val="000000" w:themeColor="text1"/>
                                <w:sz w:val="24"/>
                                <w:szCs w:val="24"/>
                              </w:rPr>
                              <w:fldChar w:fldCharType="end"/>
                            </w:r>
                            <w:r w:rsidRPr="00237328">
                              <w:rPr>
                                <w:rFonts w:ascii="Arno Pro" w:hAnsi="Arno Pro"/>
                                <w:i w:val="0"/>
                                <w:iCs w:val="0"/>
                                <w:color w:val="000000" w:themeColor="text1"/>
                                <w:sz w:val="24"/>
                                <w:szCs w:val="24"/>
                                <w:lang w:val="en-US"/>
                              </w:rPr>
                              <w:t xml:space="preserve"> Masking tools plus pan, zoom and reset controls.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B8158C" id="_x0000_s1031" type="#_x0000_t202" style="position:absolute;margin-left:-37.3pt;margin-top:339.25pt;width:262.7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" stroked="f">
                <v:textbox style="mso-fit-shape-to-text:t" inset="0,0,0,0">
                  <w:txbxContent>
                    <w:p w14:paraId="0EA8DF6F" w14:textId="492272A6" w:rsidR="00237328" w:rsidRPr="00237328" w:rsidRDefault="00237328" w:rsidP="00237328">
                      <w:pPr>
                        <w:pStyle w:val="Caption"/>
                        <w:rPr>
                          <w:rFonts w:ascii="Arno Pro" w:eastAsiaTheme="majorEastAsia" w:hAnsi="Arno Pro" w:cs="Arial"/>
                          <w:i w:val="0"/>
                          <w:iCs w:val="0"/>
                          <w:noProof/>
                          <w:color w:val="000000" w:themeColor="text1"/>
                          <w:sz w:val="24"/>
                          <w:szCs w:val="24"/>
                        </w:rPr>
                      </w:pPr>
                      <w:r w:rsidRPr="00237328">
                        <w:rPr>
                          <w:rFonts w:ascii="Arno Pro" w:hAnsi="Arno Pro"/>
                          <w:b/>
                          <w:bCs/>
                          <w:i w:val="0"/>
                          <w:iCs w:val="0"/>
                          <w:color w:val="000000" w:themeColor="text1"/>
                          <w:sz w:val="24"/>
                          <w:szCs w:val="24"/>
                        </w:rPr>
                        <w:t xml:space="preserve">Figure </w:t>
                      </w:r>
                      <w:r w:rsidRPr="00237328">
                        <w:rPr>
                          <w:rFonts w:ascii="Arno Pro" w:hAnsi="Arno Pro"/>
                          <w:b/>
                          <w:bCs/>
                          <w:i w:val="0"/>
                          <w:iCs w:val="0"/>
                          <w:color w:val="000000" w:themeColor="text1"/>
                          <w:sz w:val="24"/>
                          <w:szCs w:val="24"/>
                        </w:rPr>
                        <w:fldChar w:fldCharType="begin"/>
                      </w:r>
                      <w:r w:rsidRPr="00237328">
                        <w:rPr>
                          <w:rFonts w:ascii="Arno Pro" w:hAnsi="Arno Pro"/>
                          <w:b/>
                          <w:bCs/>
                          <w:i w:val="0"/>
                          <w:iCs w:val="0"/>
                          <w:color w:val="000000" w:themeColor="text1"/>
                          <w:sz w:val="24"/>
                          <w:szCs w:val="24"/>
                        </w:rPr>
                        <w:instrText xml:space="preserve"> SEQ Figure \* ARABIC </w:instrText>
                      </w:r>
                      <w:r w:rsidRPr="00237328">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11</w:t>
                      </w:r>
                      <w:r w:rsidRPr="00237328">
                        <w:rPr>
                          <w:rFonts w:ascii="Arno Pro" w:hAnsi="Arno Pro"/>
                          <w:b/>
                          <w:bCs/>
                          <w:i w:val="0"/>
                          <w:iCs w:val="0"/>
                          <w:color w:val="000000" w:themeColor="text1"/>
                          <w:sz w:val="24"/>
                          <w:szCs w:val="24"/>
                        </w:rPr>
                        <w:fldChar w:fldCharType="end"/>
                      </w:r>
                      <w:r w:rsidRPr="00237328">
                        <w:rPr>
                          <w:rFonts w:ascii="Arno Pro" w:hAnsi="Arno Pro"/>
                          <w:i w:val="0"/>
                          <w:iCs w:val="0"/>
                          <w:color w:val="000000" w:themeColor="text1"/>
                          <w:sz w:val="24"/>
                          <w:szCs w:val="24"/>
                          <w:lang w:val="en-US"/>
                        </w:rPr>
                        <w:t xml:space="preserve"> Masking tools plus pan, zoom and reset controls.</w:t>
                      </w:r>
                    </w:p>
                  </w:txbxContent>
                </v:textbox>
                <w10:wrap type="square"/>
              </v:shape>
            </w:pict>
          </mc:Fallback>
        </mc:AlternateContent>
      </w:r>
      <w:r w:rsidR="00B44F2A">
        <w:rPr>
          <w:rFonts w:ascii="Arno Pro" w:eastAsiaTheme="majorEastAsia" w:hAnsi="Arno Pro" w:cs="Arial"/>
          <w:noProof/>
          <w:color w:val="000000" w:themeColor="text1"/>
          <w:sz w:val="36"/>
          <w:szCs w:val="36"/>
        </w:rPr>
        <w:drawing>
          <wp:anchor distT="0" distB="0" distL="114300" distR="114300" simplePos="0" relativeHeight="251658240" behindDoc="0" locked="0" layoutInCell="1" allowOverlap="1" wp14:anchorId="66105570" wp14:editId="65337D55">
            <wp:simplePos x="0" y="0"/>
            <wp:positionH relativeFrom="column">
              <wp:posOffset>-473725</wp:posOffset>
            </wp:positionH>
            <wp:positionV relativeFrom="paragraph">
              <wp:posOffset>374245</wp:posOffset>
            </wp:positionV>
            <wp:extent cx="3336290" cy="3877310"/>
            <wp:effectExtent l="0" t="0" r="3810" b="0"/>
            <wp:wrapSquare wrapText="bothSides"/>
            <wp:docPr id="12032471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47111" name="Picture 1203247111"/>
                    <pic:cNvPicPr/>
                  </pic:nvPicPr>
                  <pic:blipFill>
                    <a:blip r:embed="rId20"/>
                    <a:stretch>
                      <a:fillRect/>
                    </a:stretch>
                  </pic:blipFill>
                  <pic:spPr>
                    <a:xfrm>
                      <a:off x="0" y="0"/>
                      <a:ext cx="3336290" cy="3877310"/>
                    </a:xfrm>
                    <a:prstGeom prst="rect">
                      <a:avLst/>
                    </a:prstGeom>
                  </pic:spPr>
                </pic:pic>
              </a:graphicData>
            </a:graphic>
            <wp14:sizeRelH relativeFrom="page">
              <wp14:pctWidth>0</wp14:pctWidth>
            </wp14:sizeRelH>
            <wp14:sizeRelV relativeFrom="page">
              <wp14:pctHeight>0</wp14:pctHeight>
            </wp14:sizeRelV>
          </wp:anchor>
        </w:drawing>
      </w:r>
      <w:r w:rsidR="00B44F2A">
        <w:rPr>
          <w:rFonts w:ascii="Arno Pro" w:hAnsi="Arno Pro" w:cs="Arial"/>
          <w:color w:val="000000" w:themeColor="text1"/>
          <w:sz w:val="36"/>
          <w:szCs w:val="36"/>
        </w:rPr>
        <w:br w:type="page"/>
      </w:r>
    </w:p>
    <w:p w14:paraId="5A6D211F" w14:textId="7D5567EA" w:rsidR="004A5724" w:rsidRPr="00AA085A" w:rsidRDefault="00000000" w:rsidP="00706D90">
      <w:pPr>
        <w:pStyle w:val="Heading1"/>
        <w:spacing w:before="0" w:line="324" w:lineRule="auto"/>
        <w:rPr>
          <w:rFonts w:ascii="Arno Pro" w:hAnsi="Arno Pro" w:cs="Arial"/>
          <w:color w:val="000000" w:themeColor="text1"/>
          <w:sz w:val="36"/>
          <w:szCs w:val="36"/>
          <w:lang w:val="en-US"/>
        </w:rPr>
      </w:pPr>
      <w:r w:rsidRPr="00706D90">
        <w:rPr>
          <w:rFonts w:ascii="Arno Pro" w:hAnsi="Arno Pro" w:cs="Arial"/>
          <w:color w:val="000000" w:themeColor="text1"/>
          <w:sz w:val="36"/>
          <w:szCs w:val="36"/>
        </w:rPr>
        <w:lastRenderedPageBreak/>
        <w:t>7. Baseline check (decay curve inspector)</w:t>
      </w:r>
      <w:bookmarkEnd w:id="28"/>
    </w:p>
    <w:p w14:paraId="22E646F3" w14:textId="2F01A418" w:rsidR="00B44F2A" w:rsidRPr="00B44F2A" w:rsidRDefault="00B44F2A" w:rsidP="00B44F2A">
      <w:pPr>
        <w:rPr>
          <w:rFonts w:ascii="Arno Pro" w:hAnsi="Arno Pro"/>
          <w:sz w:val="24"/>
          <w:szCs w:val="24"/>
          <w:lang w:val="en-US"/>
        </w:rPr>
      </w:pPr>
      <w:r>
        <w:rPr>
          <w:rFonts w:ascii="Arno Pro" w:hAnsi="Arno Pro"/>
          <w:sz w:val="24"/>
          <w:szCs w:val="24"/>
          <w:lang w:val="en-US"/>
        </w:rPr>
        <w:t>Baseline check</w:t>
      </w:r>
      <w:r w:rsidRPr="00B44F2A">
        <w:rPr>
          <w:rFonts w:ascii="Arno Pro" w:hAnsi="Arno Pro"/>
          <w:sz w:val="24"/>
          <w:szCs w:val="24"/>
          <w:lang w:val="en-US"/>
        </w:rPr>
        <w:t xml:space="preserve"> is a separate window created by FLIMPA, so, if the FLIMPA is opened at full screen, then </w:t>
      </w:r>
      <w:r>
        <w:rPr>
          <w:rFonts w:ascii="Arno Pro" w:hAnsi="Arno Pro"/>
          <w:sz w:val="24"/>
          <w:szCs w:val="24"/>
          <w:lang w:val="en-US"/>
        </w:rPr>
        <w:t>baseline check</w:t>
      </w:r>
      <w:r w:rsidRPr="00B44F2A">
        <w:rPr>
          <w:rFonts w:ascii="Arno Pro" w:hAnsi="Arno Pro"/>
          <w:sz w:val="24"/>
          <w:szCs w:val="24"/>
          <w:lang w:val="en-US"/>
        </w:rPr>
        <w:t xml:space="preserve"> window will load on a separate window. </w:t>
      </w:r>
    </w:p>
    <w:p w14:paraId="279C894A" w14:textId="77777777"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Enable Baseline check in Lifetime maps, then click a pixel. FLIMPA — Baseline check opens the decay for the same pixel block size used in analysis.</w:t>
      </w:r>
    </w:p>
    <w:p w14:paraId="3B4BAC5B"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Log scale (Y) toggles logarithmic Y display.</w:t>
      </w:r>
    </w:p>
    <w:p w14:paraId="611FFC0B"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Show map τ curve displays the purple lifetime-model curve.</w:t>
      </w:r>
    </w:p>
    <w:p w14:paraId="23151BCC"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Start plot at t</w:t>
      </w:r>
      <w:r w:rsidRPr="00706D90">
        <w:rPr>
          <w:rFonts w:ascii="Arno Pro" w:hAnsi="Arno Pro" w:cs="Cambria Math"/>
          <w:color w:val="000000" w:themeColor="text1"/>
          <w:sz w:val="24"/>
          <w:szCs w:val="24"/>
        </w:rPr>
        <w:t>₀</w:t>
      </w:r>
      <w:r w:rsidRPr="00706D90">
        <w:rPr>
          <w:rFonts w:ascii="Arno Pro" w:hAnsi="Arno Pro" w:cs="Arial"/>
          <w:color w:val="000000" w:themeColor="text1"/>
          <w:sz w:val="24"/>
          <w:szCs w:val="24"/>
        </w:rPr>
        <w:t xml:space="preserve"> shifts the visible start to the decay onset.</w:t>
      </w:r>
    </w:p>
    <w:p w14:paraId="7BD826DD" w14:textId="3E9704E3" w:rsidR="004A5724" w:rsidRPr="00237328" w:rsidRDefault="00000000" w:rsidP="00706D90">
      <w:pPr>
        <w:pStyle w:val="ListParagraph"/>
        <w:spacing w:line="324" w:lineRule="auto"/>
        <w:rPr>
          <w:rFonts w:ascii="Arno Pro" w:hAnsi="Arno Pro" w:cs="Arial"/>
          <w:color w:val="000000" w:themeColor="text1"/>
          <w:sz w:val="24"/>
          <w:szCs w:val="24"/>
          <w:lang w:val="en-US"/>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Use IRF incorporates the imported IRF into the displayed model</w:t>
      </w:r>
      <w:r w:rsidR="00237328" w:rsidRPr="00237328">
        <w:rPr>
          <w:rFonts w:ascii="Arno Pro" w:hAnsi="Arno Pro" w:cs="Arial"/>
          <w:color w:val="000000" w:themeColor="text1"/>
          <w:sz w:val="24"/>
          <w:szCs w:val="24"/>
          <w:lang w:val="en-US"/>
        </w:rPr>
        <w:t xml:space="preserve"> </w:t>
      </w:r>
      <w:r w:rsidR="00237328">
        <w:rPr>
          <w:rFonts w:ascii="Arno Pro" w:hAnsi="Arno Pro" w:cs="Arial"/>
          <w:color w:val="000000" w:themeColor="text1"/>
          <w:sz w:val="24"/>
          <w:szCs w:val="24"/>
          <w:lang w:val="en-US"/>
        </w:rPr>
        <w:t>(not accurate</w:t>
      </w:r>
      <w:r w:rsidR="00237328" w:rsidRPr="00237328">
        <w:rPr>
          <w:rFonts w:ascii="Arno Pro" w:hAnsi="Arno Pro" w:cs="Arial"/>
          <w:color w:val="000000" w:themeColor="text1"/>
          <w:sz w:val="24"/>
          <w:szCs w:val="24"/>
          <w:lang w:val="en-US"/>
        </w:rPr>
        <w:t>)</w:t>
      </w:r>
    </w:p>
    <w:p w14:paraId="482EF05F" w14:textId="77777777" w:rsidR="00237328" w:rsidRDefault="00000000" w:rsidP="00237328">
      <w:pPr>
        <w:pStyle w:val="ListParagraph"/>
        <w:keepNext/>
        <w:spacing w:line="324" w:lineRule="auto"/>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Move map τ shifts the displayed map-τ curve by up to ±5 ns; this is display-only.</w:t>
      </w:r>
      <w:r w:rsidR="00B44F2A">
        <w:rPr>
          <w:rFonts w:ascii="Arno Pro" w:hAnsi="Arno Pro" w:cs="Arial"/>
          <w:noProof/>
          <w:color w:val="000000" w:themeColor="text1"/>
          <w:sz w:val="24"/>
          <w:szCs w:val="24"/>
        </w:rPr>
        <w:drawing>
          <wp:inline distT="0" distB="0" distL="0" distR="0" wp14:anchorId="2E0EB200" wp14:editId="0EFCEC00">
            <wp:extent cx="5943600" cy="4722495"/>
            <wp:effectExtent l="0" t="0" r="0" b="1905"/>
            <wp:docPr id="6268266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26612" name="Picture 626826612"/>
                    <pic:cNvPicPr/>
                  </pic:nvPicPr>
                  <pic:blipFill>
                    <a:blip r:embed="rId21"/>
                    <a:stretch>
                      <a:fillRect/>
                    </a:stretch>
                  </pic:blipFill>
                  <pic:spPr>
                    <a:xfrm>
                      <a:off x="0" y="0"/>
                      <a:ext cx="5943600" cy="4722495"/>
                    </a:xfrm>
                    <a:prstGeom prst="rect">
                      <a:avLst/>
                    </a:prstGeom>
                  </pic:spPr>
                </pic:pic>
              </a:graphicData>
            </a:graphic>
          </wp:inline>
        </w:drawing>
      </w:r>
    </w:p>
    <w:p w14:paraId="2E57F09C" w14:textId="0F519384" w:rsidR="004A5724" w:rsidRPr="00237328" w:rsidRDefault="00237328" w:rsidP="00237328">
      <w:pPr>
        <w:pStyle w:val="Caption"/>
        <w:rPr>
          <w:rFonts w:ascii="Arno Pro" w:hAnsi="Arno Pro" w:cs="Arial"/>
          <w:i w:val="0"/>
          <w:iCs w:val="0"/>
          <w:color w:val="000000" w:themeColor="text1"/>
          <w:sz w:val="24"/>
          <w:szCs w:val="24"/>
        </w:rPr>
      </w:pPr>
      <w:r w:rsidRPr="00237328">
        <w:rPr>
          <w:rFonts w:ascii="Arno Pro" w:hAnsi="Arno Pro"/>
          <w:b/>
          <w:bCs/>
          <w:i w:val="0"/>
          <w:iCs w:val="0"/>
          <w:color w:val="000000" w:themeColor="text1"/>
          <w:sz w:val="24"/>
          <w:szCs w:val="24"/>
        </w:rPr>
        <w:t xml:space="preserve">Figure </w:t>
      </w:r>
      <w:r w:rsidRPr="00237328">
        <w:rPr>
          <w:rFonts w:ascii="Arno Pro" w:hAnsi="Arno Pro"/>
          <w:b/>
          <w:bCs/>
          <w:i w:val="0"/>
          <w:iCs w:val="0"/>
          <w:color w:val="000000" w:themeColor="text1"/>
          <w:sz w:val="24"/>
          <w:szCs w:val="24"/>
        </w:rPr>
        <w:fldChar w:fldCharType="begin"/>
      </w:r>
      <w:r w:rsidRPr="00237328">
        <w:rPr>
          <w:rFonts w:ascii="Arno Pro" w:hAnsi="Arno Pro"/>
          <w:b/>
          <w:bCs/>
          <w:i w:val="0"/>
          <w:iCs w:val="0"/>
          <w:color w:val="000000" w:themeColor="text1"/>
          <w:sz w:val="24"/>
          <w:szCs w:val="24"/>
        </w:rPr>
        <w:instrText xml:space="preserve"> SEQ Figure \* ARABIC </w:instrText>
      </w:r>
      <w:r w:rsidRPr="00237328">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12</w:t>
      </w:r>
      <w:r w:rsidRPr="00237328">
        <w:rPr>
          <w:rFonts w:ascii="Arno Pro" w:hAnsi="Arno Pro"/>
          <w:b/>
          <w:bCs/>
          <w:i w:val="0"/>
          <w:iCs w:val="0"/>
          <w:color w:val="000000" w:themeColor="text1"/>
          <w:sz w:val="24"/>
          <w:szCs w:val="24"/>
        </w:rPr>
        <w:fldChar w:fldCharType="end"/>
      </w:r>
      <w:r w:rsidRPr="00237328">
        <w:rPr>
          <w:rFonts w:ascii="Arno Pro" w:hAnsi="Arno Pro"/>
          <w:i w:val="0"/>
          <w:iCs w:val="0"/>
          <w:color w:val="000000" w:themeColor="text1"/>
          <w:sz w:val="24"/>
          <w:szCs w:val="24"/>
        </w:rPr>
        <w:t xml:space="preserve"> Baseline-check decay window with purple tau curve and IRF option</w:t>
      </w:r>
      <w:r>
        <w:rPr>
          <w:rFonts w:ascii="Arno Pro" w:hAnsi="Arno Pro"/>
          <w:i w:val="0"/>
          <w:iCs w:val="0"/>
          <w:color w:val="000000" w:themeColor="text1"/>
          <w:sz w:val="24"/>
          <w:szCs w:val="24"/>
        </w:rPr>
        <w:t>, move tau option and baseline error check</w:t>
      </w:r>
    </w:p>
    <w:p w14:paraId="5E5C1094" w14:textId="1A89FC01" w:rsidR="004A5724" w:rsidRPr="00706D90" w:rsidRDefault="00000000" w:rsidP="00706D90">
      <w:pPr>
        <w:pStyle w:val="Heading1"/>
        <w:spacing w:before="0" w:line="324" w:lineRule="auto"/>
        <w:rPr>
          <w:rFonts w:ascii="Arno Pro" w:hAnsi="Arno Pro" w:cs="Arial"/>
          <w:color w:val="000000" w:themeColor="text1"/>
          <w:sz w:val="36"/>
          <w:szCs w:val="36"/>
        </w:rPr>
      </w:pPr>
      <w:bookmarkStart w:id="29" w:name="_Toc239247701"/>
      <w:r w:rsidRPr="00706D90">
        <w:rPr>
          <w:rFonts w:ascii="Arno Pro" w:hAnsi="Arno Pro" w:cs="Arial"/>
          <w:color w:val="000000" w:themeColor="text1"/>
          <w:sz w:val="36"/>
          <w:szCs w:val="36"/>
        </w:rPr>
        <w:lastRenderedPageBreak/>
        <w:t>8. Masking</w:t>
      </w:r>
      <w:bookmarkEnd w:id="29"/>
    </w:p>
    <w:p w14:paraId="0CF4F8F4" w14:textId="279A797F" w:rsidR="004A5724" w:rsidRPr="00706D90" w:rsidRDefault="00237328" w:rsidP="00706D90">
      <w:pPr>
        <w:spacing w:line="324" w:lineRule="auto"/>
        <w:rPr>
          <w:rFonts w:ascii="Arno Pro" w:hAnsi="Arno Pro" w:cs="Arial"/>
          <w:color w:val="000000" w:themeColor="text1"/>
          <w:sz w:val="24"/>
          <w:szCs w:val="24"/>
        </w:rPr>
      </w:pPr>
      <w:r>
        <w:rPr>
          <w:noProof/>
        </w:rPr>
        <mc:AlternateContent>
          <mc:Choice Requires="wps">
            <w:drawing>
              <wp:anchor distT="0" distB="0" distL="114300" distR="114300" simplePos="0" relativeHeight="251681792" behindDoc="0" locked="0" layoutInCell="1" allowOverlap="1" wp14:anchorId="6C33D673" wp14:editId="3BA60E4F">
                <wp:simplePos x="0" y="0"/>
                <wp:positionH relativeFrom="column">
                  <wp:posOffset>2511425</wp:posOffset>
                </wp:positionH>
                <wp:positionV relativeFrom="paragraph">
                  <wp:posOffset>4963795</wp:posOffset>
                </wp:positionV>
                <wp:extent cx="4034790" cy="635"/>
                <wp:effectExtent l="0" t="0" r="3810" b="12065"/>
                <wp:wrapSquare wrapText="bothSides"/>
                <wp:docPr id="1327567432" name="Text Box 1"/>
                <wp:cNvGraphicFramePr/>
                <a:graphic xmlns:a="http://schemas.openxmlformats.org/drawingml/2006/main">
                  <a:graphicData uri="http://schemas.microsoft.com/office/word/2010/wordprocessingShape">
                    <wps:wsp>
                      <wps:cNvSpPr txBox="1"/>
                      <wps:spPr>
                        <a:xfrm>
                          <a:off x="0" y="0"/>
                          <a:ext cx="4034790" cy="635"/>
                        </a:xfrm>
                        <a:prstGeom prst="rect">
                          <a:avLst/>
                        </a:prstGeom>
                        <a:solidFill>
                          <a:prstClr val="white"/>
                        </a:solidFill>
                        <a:ln>
                          <a:noFill/>
                        </a:ln>
                      </wps:spPr>
                      <wps:txbx>
                        <w:txbxContent>
                          <w:p w14:paraId="57633381" w14:textId="5CDE7010" w:rsidR="00237328" w:rsidRPr="00237328" w:rsidRDefault="00237328" w:rsidP="00237328">
                            <w:pPr>
                              <w:pStyle w:val="Caption"/>
                              <w:rPr>
                                <w:rFonts w:ascii="Arno Pro" w:hAnsi="Arno Pro" w:cs="Arial"/>
                                <w:i w:val="0"/>
                                <w:iCs w:val="0"/>
                                <w:noProof/>
                                <w:color w:val="000000" w:themeColor="text1"/>
                                <w:sz w:val="24"/>
                                <w:szCs w:val="24"/>
                              </w:rPr>
                            </w:pPr>
                            <w:r w:rsidRPr="00237328">
                              <w:rPr>
                                <w:rFonts w:ascii="Arno Pro" w:hAnsi="Arno Pro"/>
                                <w:b/>
                                <w:bCs/>
                                <w:i w:val="0"/>
                                <w:iCs w:val="0"/>
                                <w:color w:val="000000" w:themeColor="text1"/>
                                <w:sz w:val="24"/>
                                <w:szCs w:val="24"/>
                              </w:rPr>
                              <w:t xml:space="preserve">Figure </w:t>
                            </w:r>
                            <w:r w:rsidRPr="00237328">
                              <w:rPr>
                                <w:rFonts w:ascii="Arno Pro" w:hAnsi="Arno Pro"/>
                                <w:b/>
                                <w:bCs/>
                                <w:i w:val="0"/>
                                <w:iCs w:val="0"/>
                                <w:color w:val="000000" w:themeColor="text1"/>
                                <w:sz w:val="24"/>
                                <w:szCs w:val="24"/>
                              </w:rPr>
                              <w:fldChar w:fldCharType="begin"/>
                            </w:r>
                            <w:r w:rsidRPr="00237328">
                              <w:rPr>
                                <w:rFonts w:ascii="Arno Pro" w:hAnsi="Arno Pro"/>
                                <w:b/>
                                <w:bCs/>
                                <w:i w:val="0"/>
                                <w:iCs w:val="0"/>
                                <w:color w:val="000000" w:themeColor="text1"/>
                                <w:sz w:val="24"/>
                                <w:szCs w:val="24"/>
                              </w:rPr>
                              <w:instrText xml:space="preserve"> SEQ Figure \* ARABIC </w:instrText>
                            </w:r>
                            <w:r w:rsidRPr="00237328">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13</w:t>
                            </w:r>
                            <w:r w:rsidRPr="00237328">
                              <w:rPr>
                                <w:rFonts w:ascii="Arno Pro" w:hAnsi="Arno Pro"/>
                                <w:b/>
                                <w:bCs/>
                                <w:i w:val="0"/>
                                <w:iCs w:val="0"/>
                                <w:color w:val="000000" w:themeColor="text1"/>
                                <w:sz w:val="24"/>
                                <w:szCs w:val="24"/>
                              </w:rPr>
                              <w:fldChar w:fldCharType="end"/>
                            </w:r>
                            <w:r w:rsidRPr="00237328">
                              <w:rPr>
                                <w:rFonts w:ascii="Arno Pro" w:hAnsi="Arno Pro"/>
                                <w:i w:val="0"/>
                                <w:iCs w:val="0"/>
                                <w:color w:val="000000" w:themeColor="text1"/>
                                <w:sz w:val="24"/>
                                <w:szCs w:val="24"/>
                              </w:rPr>
                              <w:t xml:space="preserve"> Masking tools: Polygon, Lasso, Brush, Delete region, Eraser, Clear mask.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33D673" id="_x0000_s1032" type="#_x0000_t202" style="position:absolute;margin-left:197.75pt;margin-top:390.85pt;width:317.7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" stroked="f">
                <v:textbox style="mso-fit-shape-to-text:t" inset="0,0,0,0">
                  <w:txbxContent>
                    <w:p w14:paraId="57633381" w14:textId="5CDE7010" w:rsidR="00237328" w:rsidRPr="00237328" w:rsidRDefault="00237328" w:rsidP="00237328">
                      <w:pPr>
                        <w:pStyle w:val="Caption"/>
                        <w:rPr>
                          <w:rFonts w:ascii="Arno Pro" w:hAnsi="Arno Pro" w:cs="Arial"/>
                          <w:i w:val="0"/>
                          <w:iCs w:val="0"/>
                          <w:noProof/>
                          <w:color w:val="000000" w:themeColor="text1"/>
                          <w:sz w:val="24"/>
                          <w:szCs w:val="24"/>
                        </w:rPr>
                      </w:pPr>
                      <w:r w:rsidRPr="00237328">
                        <w:rPr>
                          <w:rFonts w:ascii="Arno Pro" w:hAnsi="Arno Pro"/>
                          <w:b/>
                          <w:bCs/>
                          <w:i w:val="0"/>
                          <w:iCs w:val="0"/>
                          <w:color w:val="000000" w:themeColor="text1"/>
                          <w:sz w:val="24"/>
                          <w:szCs w:val="24"/>
                        </w:rPr>
                        <w:t xml:space="preserve">Figure </w:t>
                      </w:r>
                      <w:r w:rsidRPr="00237328">
                        <w:rPr>
                          <w:rFonts w:ascii="Arno Pro" w:hAnsi="Arno Pro"/>
                          <w:b/>
                          <w:bCs/>
                          <w:i w:val="0"/>
                          <w:iCs w:val="0"/>
                          <w:color w:val="000000" w:themeColor="text1"/>
                          <w:sz w:val="24"/>
                          <w:szCs w:val="24"/>
                        </w:rPr>
                        <w:fldChar w:fldCharType="begin"/>
                      </w:r>
                      <w:r w:rsidRPr="00237328">
                        <w:rPr>
                          <w:rFonts w:ascii="Arno Pro" w:hAnsi="Arno Pro"/>
                          <w:b/>
                          <w:bCs/>
                          <w:i w:val="0"/>
                          <w:iCs w:val="0"/>
                          <w:color w:val="000000" w:themeColor="text1"/>
                          <w:sz w:val="24"/>
                          <w:szCs w:val="24"/>
                        </w:rPr>
                        <w:instrText xml:space="preserve"> SEQ Figure \* ARABIC </w:instrText>
                      </w:r>
                      <w:r w:rsidRPr="00237328">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13</w:t>
                      </w:r>
                      <w:r w:rsidRPr="00237328">
                        <w:rPr>
                          <w:rFonts w:ascii="Arno Pro" w:hAnsi="Arno Pro"/>
                          <w:b/>
                          <w:bCs/>
                          <w:i w:val="0"/>
                          <w:iCs w:val="0"/>
                          <w:color w:val="000000" w:themeColor="text1"/>
                          <w:sz w:val="24"/>
                          <w:szCs w:val="24"/>
                        </w:rPr>
                        <w:fldChar w:fldCharType="end"/>
                      </w:r>
                      <w:r w:rsidRPr="00237328">
                        <w:rPr>
                          <w:rFonts w:ascii="Arno Pro" w:hAnsi="Arno Pro"/>
                          <w:i w:val="0"/>
                          <w:iCs w:val="0"/>
                          <w:color w:val="000000" w:themeColor="text1"/>
                          <w:sz w:val="24"/>
                          <w:szCs w:val="24"/>
                        </w:rPr>
                        <w:t xml:space="preserve"> Masking tools: Polygon, Lasso, Brush, Delete region, Eraser, Clear mask.</w:t>
                      </w:r>
                    </w:p>
                  </w:txbxContent>
                </v:textbox>
                <w10:wrap type="square"/>
              </v:shape>
            </w:pict>
          </mc:Fallback>
        </mc:AlternateContent>
      </w:r>
      <w:r>
        <w:rPr>
          <w:rFonts w:ascii="Arno Pro" w:hAnsi="Arno Pro" w:cs="Arial"/>
          <w:noProof/>
          <w:color w:val="000000" w:themeColor="text1"/>
          <w:sz w:val="24"/>
          <w:szCs w:val="24"/>
        </w:rPr>
        <w:drawing>
          <wp:anchor distT="0" distB="0" distL="114300" distR="114300" simplePos="0" relativeHeight="251661312" behindDoc="0" locked="0" layoutInCell="1" allowOverlap="1" wp14:anchorId="479A88F5" wp14:editId="2B07D9A6">
            <wp:simplePos x="0" y="0"/>
            <wp:positionH relativeFrom="column">
              <wp:posOffset>2511425</wp:posOffset>
            </wp:positionH>
            <wp:positionV relativeFrom="paragraph">
              <wp:posOffset>455930</wp:posOffset>
            </wp:positionV>
            <wp:extent cx="4034790" cy="4450715"/>
            <wp:effectExtent l="0" t="0" r="3810" b="0"/>
            <wp:wrapSquare wrapText="bothSides"/>
            <wp:docPr id="4169969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96990" name="Picture 416996990"/>
                    <pic:cNvPicPr/>
                  </pic:nvPicPr>
                  <pic:blipFill>
                    <a:blip r:embed="rId22"/>
                    <a:stretch>
                      <a:fillRect/>
                    </a:stretch>
                  </pic:blipFill>
                  <pic:spPr>
                    <a:xfrm>
                      <a:off x="0" y="0"/>
                      <a:ext cx="4034790" cy="4450715"/>
                    </a:xfrm>
                    <a:prstGeom prst="rect">
                      <a:avLst/>
                    </a:prstGeom>
                  </pic:spPr>
                </pic:pic>
              </a:graphicData>
            </a:graphic>
            <wp14:sizeRelH relativeFrom="page">
              <wp14:pctWidth>0</wp14:pctWidth>
            </wp14:sizeRelH>
            <wp14:sizeRelV relativeFrom="page">
              <wp14:pctHeight>0</wp14:pctHeight>
            </wp14:sizeRelV>
          </wp:anchor>
        </w:drawing>
      </w:r>
      <w:r w:rsidR="00000000" w:rsidRPr="00706D90">
        <w:rPr>
          <w:rFonts w:ascii="Arno Pro" w:hAnsi="Arno Pro" w:cs="Arial"/>
          <w:color w:val="000000" w:themeColor="text1"/>
          <w:sz w:val="24"/>
          <w:szCs w:val="24"/>
        </w:rPr>
        <w:t>Three restriction methods are available: manual masks, phasor ROI masks, and photon-count thresholds. Photon thresholds are not saved as TIFF masks. Saved masks are uint16 labelled TIFFs: 0 is background and labels 1…N are regions.</w:t>
      </w:r>
      <w:r w:rsidRPr="00237328">
        <w:rPr>
          <w:rFonts w:ascii="Arno Pro" w:hAnsi="Arno Pro" w:cs="Arial"/>
          <w:noProof/>
          <w:color w:val="000000" w:themeColor="text1"/>
          <w:sz w:val="24"/>
          <w:szCs w:val="24"/>
        </w:rPr>
        <w:t xml:space="preserve"> </w:t>
      </w:r>
    </w:p>
    <w:p w14:paraId="2CFF4D6F"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30" w:name="_Toc239247702"/>
      <w:r w:rsidRPr="00706D90">
        <w:rPr>
          <w:rFonts w:ascii="Arno Pro" w:hAnsi="Arno Pro" w:cs="Arial"/>
          <w:color w:val="000000" w:themeColor="text1"/>
          <w:sz w:val="28"/>
          <w:szCs w:val="28"/>
        </w:rPr>
        <w:t>8.1 Masking tools (polygon, lasso, brush, delete region, eraser)</w:t>
      </w:r>
      <w:bookmarkEnd w:id="30"/>
    </w:p>
    <w:p w14:paraId="594A55EB"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Polygon — click vertices to define a region.</w:t>
      </w:r>
    </w:p>
    <w:p w14:paraId="13CEF3DD" w14:textId="1B13C8C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Lasso — draw a free-form closed region.</w:t>
      </w:r>
      <w:r w:rsidR="00237328" w:rsidRPr="00237328">
        <w:rPr>
          <w:rFonts w:ascii="Arno Pro" w:hAnsi="Arno Pro" w:cs="Arial"/>
          <w:noProof/>
          <w:color w:val="000000" w:themeColor="text1"/>
          <w:sz w:val="24"/>
          <w:szCs w:val="24"/>
        </w:rPr>
        <w:t xml:space="preserve"> </w:t>
      </w:r>
    </w:p>
    <w:p w14:paraId="056E1073"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Brush — paint labelled pixels; Brush size is 1–30 px.</w:t>
      </w:r>
    </w:p>
    <w:p w14:paraId="6A79B0DD" w14:textId="5DD4D17E"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Delete region — click a label to remove that entire region ID.</w:t>
      </w:r>
      <w:r w:rsidR="00237328" w:rsidRPr="00237328">
        <w:rPr>
          <w:rFonts w:ascii="Arno Pro" w:hAnsi="Arno Pro" w:cs="Arial"/>
          <w:noProof/>
          <w:color w:val="000000" w:themeColor="text1"/>
          <w:sz w:val="24"/>
          <w:szCs w:val="24"/>
        </w:rPr>
        <w:t xml:space="preserve"> </w:t>
      </w:r>
    </w:p>
    <w:p w14:paraId="59830B1D"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Eraser — remove pixels locally; Eraser size is adjustable.</w:t>
      </w:r>
    </w:p>
    <w:p w14:paraId="134E48E8"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Clear mask — remove the current manual mask.</w:t>
      </w:r>
    </w:p>
    <w:p w14:paraId="3D4F98F0"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Back — leave masking mode.</w:t>
      </w:r>
    </w:p>
    <w:p w14:paraId="31AB12EB" w14:textId="624E50C0"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Switching to another tool turns Eraser mode off. Eraser removes pixels; Delete region removes the whole label.</w:t>
      </w:r>
    </w:p>
    <w:p w14:paraId="068ED725" w14:textId="0E4FC1E4" w:rsidR="004A5724" w:rsidRPr="00706D90" w:rsidRDefault="004A5724" w:rsidP="00706D90">
      <w:pPr>
        <w:pStyle w:val="Caption"/>
        <w:spacing w:line="324" w:lineRule="auto"/>
        <w:jc w:val="center"/>
        <w:rPr>
          <w:rFonts w:ascii="Arno Pro" w:hAnsi="Arno Pro" w:cs="Arial"/>
          <w:color w:val="000000" w:themeColor="text1"/>
          <w:sz w:val="20"/>
          <w:szCs w:val="20"/>
        </w:rPr>
      </w:pPr>
    </w:p>
    <w:p w14:paraId="6DA71FAA"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31" w:name="_Toc239247703"/>
      <w:r w:rsidRPr="00706D90">
        <w:rPr>
          <w:rFonts w:ascii="Arno Pro" w:hAnsi="Arno Pro" w:cs="Arial"/>
          <w:color w:val="000000" w:themeColor="text1"/>
          <w:sz w:val="28"/>
          <w:szCs w:val="28"/>
        </w:rPr>
        <w:t>8.2 Mask save menu</w:t>
      </w:r>
      <w:bookmarkEnd w:id="31"/>
    </w:p>
    <w:p w14:paraId="3F769C24"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Save manual mask — writes the manual polygon/lasso/brush mask.</w:t>
      </w:r>
    </w:p>
    <w:p w14:paraId="4450F3C2"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Save ROI mask — writes the mask generated from the phasor ellipse.</w:t>
      </w:r>
    </w:p>
    <w:p w14:paraId="70A43BC8"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Clear manual mask for selected file — clears the manual mask for the current file.</w:t>
      </w:r>
    </w:p>
    <w:p w14:paraId="65D7363E" w14:textId="77777777" w:rsidR="00083046" w:rsidRDefault="00000000" w:rsidP="00083046">
      <w:pPr>
        <w:keepNext/>
        <w:spacing w:line="324" w:lineRule="auto"/>
      </w:pPr>
      <w:r w:rsidRPr="00706D90">
        <w:rPr>
          <w:rFonts w:ascii="Arno Pro" w:hAnsi="Arno Pro" w:cs="Arial"/>
          <w:color w:val="000000" w:themeColor="text1"/>
          <w:sz w:val="24"/>
          <w:szCs w:val="24"/>
        </w:rPr>
        <w:lastRenderedPageBreak/>
        <w:t>Mask save is separate from Save data. Saving a mask writes the TIFF and applies it in the current session.</w:t>
      </w:r>
      <w:r w:rsidR="00083046">
        <w:rPr>
          <w:rFonts w:ascii="Arno Pro" w:hAnsi="Arno Pro" w:cs="Arial"/>
          <w:noProof/>
          <w:color w:val="000000" w:themeColor="text1"/>
          <w:sz w:val="24"/>
          <w:szCs w:val="24"/>
        </w:rPr>
        <w:drawing>
          <wp:inline distT="0" distB="0" distL="0" distR="0" wp14:anchorId="70FC1982" wp14:editId="39FD0E76">
            <wp:extent cx="5943600" cy="1505585"/>
            <wp:effectExtent l="0" t="0" r="0" b="5715"/>
            <wp:docPr id="96805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5841" name="Picture 96805841"/>
                    <pic:cNvPicPr/>
                  </pic:nvPicPr>
                  <pic:blipFill>
                    <a:blip r:embed="rId23"/>
                    <a:stretch>
                      <a:fillRect/>
                    </a:stretch>
                  </pic:blipFill>
                  <pic:spPr>
                    <a:xfrm>
                      <a:off x="0" y="0"/>
                      <a:ext cx="5943600" cy="1505585"/>
                    </a:xfrm>
                    <a:prstGeom prst="rect">
                      <a:avLst/>
                    </a:prstGeom>
                  </pic:spPr>
                </pic:pic>
              </a:graphicData>
            </a:graphic>
          </wp:inline>
        </w:drawing>
      </w:r>
    </w:p>
    <w:p w14:paraId="67964D7B" w14:textId="05896448" w:rsidR="004A5724" w:rsidRPr="00083046" w:rsidRDefault="00083046" w:rsidP="00083046">
      <w:pPr>
        <w:pStyle w:val="Caption"/>
        <w:rPr>
          <w:rFonts w:ascii="Arno Pro" w:hAnsi="Arno Pro" w:cs="Arial"/>
          <w:i w:val="0"/>
          <w:iCs w:val="0"/>
          <w:color w:val="000000" w:themeColor="text1"/>
          <w:sz w:val="24"/>
          <w:szCs w:val="24"/>
        </w:rPr>
      </w:pPr>
      <w:r w:rsidRPr="00083046">
        <w:rPr>
          <w:rFonts w:ascii="Arno Pro" w:hAnsi="Arno Pro"/>
          <w:b/>
          <w:bCs/>
          <w:i w:val="0"/>
          <w:iCs w:val="0"/>
          <w:color w:val="000000" w:themeColor="text1"/>
          <w:sz w:val="24"/>
          <w:szCs w:val="24"/>
        </w:rPr>
        <w:t xml:space="preserve">Figure </w:t>
      </w:r>
      <w:r w:rsidRPr="00083046">
        <w:rPr>
          <w:rFonts w:ascii="Arno Pro" w:hAnsi="Arno Pro"/>
          <w:b/>
          <w:bCs/>
          <w:i w:val="0"/>
          <w:iCs w:val="0"/>
          <w:color w:val="000000" w:themeColor="text1"/>
          <w:sz w:val="24"/>
          <w:szCs w:val="24"/>
        </w:rPr>
        <w:fldChar w:fldCharType="begin"/>
      </w:r>
      <w:r w:rsidRPr="00083046">
        <w:rPr>
          <w:rFonts w:ascii="Arno Pro" w:hAnsi="Arno Pro"/>
          <w:b/>
          <w:bCs/>
          <w:i w:val="0"/>
          <w:iCs w:val="0"/>
          <w:color w:val="000000" w:themeColor="text1"/>
          <w:sz w:val="24"/>
          <w:szCs w:val="24"/>
        </w:rPr>
        <w:instrText xml:space="preserve"> SEQ Figure \* ARABIC </w:instrText>
      </w:r>
      <w:r w:rsidRPr="00083046">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14</w:t>
      </w:r>
      <w:r w:rsidRPr="00083046">
        <w:rPr>
          <w:rFonts w:ascii="Arno Pro" w:hAnsi="Arno Pro"/>
          <w:b/>
          <w:bCs/>
          <w:i w:val="0"/>
          <w:iCs w:val="0"/>
          <w:color w:val="000000" w:themeColor="text1"/>
          <w:sz w:val="24"/>
          <w:szCs w:val="24"/>
        </w:rPr>
        <w:fldChar w:fldCharType="end"/>
      </w:r>
      <w:r w:rsidRPr="00083046">
        <w:rPr>
          <w:rFonts w:ascii="Arno Pro" w:hAnsi="Arno Pro"/>
          <w:i w:val="0"/>
          <w:iCs w:val="0"/>
          <w:color w:val="000000" w:themeColor="text1"/>
          <w:sz w:val="24"/>
          <w:szCs w:val="24"/>
        </w:rPr>
        <w:t xml:space="preserve"> Mask save menu</w:t>
      </w:r>
    </w:p>
    <w:p w14:paraId="256C83FB"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32" w:name="_Toc239247704"/>
      <w:r w:rsidRPr="00706D90">
        <w:rPr>
          <w:rFonts w:ascii="Arno Pro" w:hAnsi="Arno Pro" w:cs="Arial"/>
          <w:color w:val="000000" w:themeColor="text1"/>
          <w:sz w:val="28"/>
          <w:szCs w:val="28"/>
        </w:rPr>
        <w:t>8.3 Importing and re-importing saved masks</w:t>
      </w:r>
      <w:bookmarkEnd w:id="32"/>
    </w:p>
    <w:p w14:paraId="4F0FF944" w14:textId="77777777"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Important: after restarting FLIMPA, a saved mask is not automatically rediscovered. To see it again, re-import the raw file using Load data → Import raw data with manual masks and select the saved mask. This applies to names such as {stem}_mask_polygon.tif.</w:t>
      </w:r>
    </w:p>
    <w:p w14:paraId="5DEF7D17" w14:textId="77777777" w:rsidR="00083046" w:rsidRDefault="00083046">
      <w:pPr>
        <w:rPr>
          <w:rFonts w:ascii="Arno Pro" w:eastAsiaTheme="majorEastAsia" w:hAnsi="Arno Pro" w:cs="Arial"/>
          <w:color w:val="000000" w:themeColor="text1"/>
          <w:sz w:val="36"/>
          <w:szCs w:val="36"/>
        </w:rPr>
      </w:pPr>
      <w:bookmarkStart w:id="33" w:name="_Toc239247705"/>
      <w:r>
        <w:rPr>
          <w:rFonts w:ascii="Arno Pro" w:hAnsi="Arno Pro" w:cs="Arial"/>
          <w:color w:val="000000" w:themeColor="text1"/>
          <w:sz w:val="36"/>
          <w:szCs w:val="36"/>
        </w:rPr>
        <w:br w:type="page"/>
      </w:r>
    </w:p>
    <w:p w14:paraId="10F2F37A" w14:textId="2CAC02AD" w:rsidR="004A5724" w:rsidRPr="00706D90" w:rsidRDefault="00000000" w:rsidP="00083046">
      <w:pPr>
        <w:pStyle w:val="Heading1"/>
        <w:spacing w:before="0" w:line="324" w:lineRule="auto"/>
        <w:rPr>
          <w:rFonts w:ascii="Arno Pro" w:hAnsi="Arno Pro" w:cs="Arial"/>
          <w:color w:val="000000" w:themeColor="text1"/>
          <w:sz w:val="36"/>
          <w:szCs w:val="36"/>
        </w:rPr>
      </w:pPr>
      <w:r w:rsidRPr="00706D90">
        <w:rPr>
          <w:rFonts w:ascii="Arno Pro" w:hAnsi="Arno Pro" w:cs="Arial"/>
          <w:color w:val="000000" w:themeColor="text1"/>
          <w:sz w:val="36"/>
          <w:szCs w:val="36"/>
        </w:rPr>
        <w:lastRenderedPageBreak/>
        <w:t>9. Results overview</w:t>
      </w:r>
      <w:bookmarkEnd w:id="33"/>
    </w:p>
    <w:p w14:paraId="53735C0C" w14:textId="77777777"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After analysis, results are available in Lifetime values, Lifetime maps, Gallery (tau), Gallery (I), Violin plots, and FRET.</w:t>
      </w:r>
    </w:p>
    <w:p w14:paraId="0B9F1234"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34" w:name="_Toc239247706"/>
      <w:r w:rsidRPr="00706D90">
        <w:rPr>
          <w:rFonts w:ascii="Arno Pro" w:hAnsi="Arno Pro" w:cs="Arial"/>
          <w:color w:val="000000" w:themeColor="text1"/>
          <w:sz w:val="28"/>
          <w:szCs w:val="28"/>
        </w:rPr>
        <w:t>9.1 Lifetime values table</w:t>
      </w:r>
      <w:bookmarkEnd w:id="34"/>
    </w:p>
    <w:p w14:paraId="4ABAA8B8" w14:textId="77777777" w:rsidR="00083046" w:rsidRDefault="00000000" w:rsidP="00083046">
      <w:pPr>
        <w:keepNext/>
        <w:spacing w:line="324" w:lineRule="auto"/>
      </w:pPr>
      <w:r w:rsidRPr="00706D90">
        <w:rPr>
          <w:rFonts w:ascii="Arno Pro" w:hAnsi="Arno Pro" w:cs="Arial"/>
          <w:color w:val="000000" w:themeColor="text1"/>
          <w:sz w:val="24"/>
          <w:szCs w:val="24"/>
        </w:rPr>
        <w:t>The table reports modulation (M), phase (phi), and average lifetime for each image. With multi-ROI manual masks, values are listed per ROI. Group by Condition gives the mean by experimental condition; Group by Sample gives the mean per image when multiple ROIs exist.</w:t>
      </w:r>
      <w:r w:rsidR="00083046">
        <w:rPr>
          <w:rFonts w:ascii="Arno Pro" w:hAnsi="Arno Pro" w:cs="Arial"/>
          <w:noProof/>
          <w:color w:val="000000" w:themeColor="text1"/>
          <w:sz w:val="24"/>
          <w:szCs w:val="24"/>
        </w:rPr>
        <w:drawing>
          <wp:inline distT="0" distB="0" distL="0" distR="0" wp14:anchorId="2B0B629E" wp14:editId="6AA73BBF">
            <wp:extent cx="5943600" cy="3457575"/>
            <wp:effectExtent l="0" t="0" r="0" b="0"/>
            <wp:docPr id="1424596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96305" name="Picture 1424596305"/>
                    <pic:cNvPicPr/>
                  </pic:nvPicPr>
                  <pic:blipFill>
                    <a:blip r:embed="rId24"/>
                    <a:stretch>
                      <a:fillRect/>
                    </a:stretch>
                  </pic:blipFill>
                  <pic:spPr>
                    <a:xfrm>
                      <a:off x="0" y="0"/>
                      <a:ext cx="5943600" cy="3457575"/>
                    </a:xfrm>
                    <a:prstGeom prst="rect">
                      <a:avLst/>
                    </a:prstGeom>
                  </pic:spPr>
                </pic:pic>
              </a:graphicData>
            </a:graphic>
          </wp:inline>
        </w:drawing>
      </w:r>
    </w:p>
    <w:p w14:paraId="708A0032" w14:textId="3A9F3443" w:rsidR="004A5724" w:rsidRPr="00083046" w:rsidRDefault="00083046" w:rsidP="00083046">
      <w:pPr>
        <w:pStyle w:val="Caption"/>
        <w:rPr>
          <w:rFonts w:ascii="Arno Pro" w:hAnsi="Arno Pro" w:cs="Arial"/>
          <w:i w:val="0"/>
          <w:iCs w:val="0"/>
          <w:color w:val="000000" w:themeColor="text1"/>
          <w:sz w:val="24"/>
          <w:szCs w:val="24"/>
        </w:rPr>
      </w:pPr>
      <w:r w:rsidRPr="00083046">
        <w:rPr>
          <w:rFonts w:ascii="Arno Pro" w:hAnsi="Arno Pro"/>
          <w:b/>
          <w:bCs/>
          <w:i w:val="0"/>
          <w:iCs w:val="0"/>
          <w:color w:val="000000" w:themeColor="text1"/>
          <w:sz w:val="24"/>
          <w:szCs w:val="24"/>
        </w:rPr>
        <w:t xml:space="preserve">Figure </w:t>
      </w:r>
      <w:r w:rsidRPr="00083046">
        <w:rPr>
          <w:rFonts w:ascii="Arno Pro" w:hAnsi="Arno Pro"/>
          <w:b/>
          <w:bCs/>
          <w:i w:val="0"/>
          <w:iCs w:val="0"/>
          <w:color w:val="000000" w:themeColor="text1"/>
          <w:sz w:val="24"/>
          <w:szCs w:val="24"/>
        </w:rPr>
        <w:fldChar w:fldCharType="begin"/>
      </w:r>
      <w:r w:rsidRPr="00083046">
        <w:rPr>
          <w:rFonts w:ascii="Arno Pro" w:hAnsi="Arno Pro"/>
          <w:b/>
          <w:bCs/>
          <w:i w:val="0"/>
          <w:iCs w:val="0"/>
          <w:color w:val="000000" w:themeColor="text1"/>
          <w:sz w:val="24"/>
          <w:szCs w:val="24"/>
        </w:rPr>
        <w:instrText xml:space="preserve"> SEQ Figure \* ARABIC </w:instrText>
      </w:r>
      <w:r w:rsidRPr="00083046">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15</w:t>
      </w:r>
      <w:r w:rsidRPr="00083046">
        <w:rPr>
          <w:rFonts w:ascii="Arno Pro" w:hAnsi="Arno Pro"/>
          <w:b/>
          <w:bCs/>
          <w:i w:val="0"/>
          <w:iCs w:val="0"/>
          <w:color w:val="000000" w:themeColor="text1"/>
          <w:sz w:val="24"/>
          <w:szCs w:val="24"/>
        </w:rPr>
        <w:fldChar w:fldCharType="end"/>
      </w:r>
      <w:r w:rsidRPr="00083046">
        <w:rPr>
          <w:rFonts w:ascii="Arno Pro" w:hAnsi="Arno Pro"/>
          <w:i w:val="0"/>
          <w:iCs w:val="0"/>
          <w:color w:val="000000" w:themeColor="text1"/>
          <w:sz w:val="24"/>
          <w:szCs w:val="24"/>
        </w:rPr>
        <w:t xml:space="preserve"> Lifetime values with Group by Condition / Sample.</w:t>
      </w:r>
    </w:p>
    <w:p w14:paraId="1736F953"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35" w:name="_Toc239247707"/>
      <w:r w:rsidRPr="00706D90">
        <w:rPr>
          <w:rFonts w:ascii="Arno Pro" w:hAnsi="Arno Pro" w:cs="Arial"/>
          <w:color w:val="000000" w:themeColor="text1"/>
          <w:sz w:val="28"/>
          <w:szCs w:val="28"/>
        </w:rPr>
        <w:t>9.2 Lifetime maps</w:t>
      </w:r>
      <w:bookmarkEnd w:id="35"/>
    </w:p>
    <w:p w14:paraId="3307902A" w14:textId="77777777"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Lifetime maps show localised lifetime variation. Choose M, phi, or average, adjust the colour-bar lifetime range, integrate intensity if desired, and use image masking/ROI tools for local investigation.</w:t>
      </w:r>
    </w:p>
    <w:p w14:paraId="443258C6"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36" w:name="_Toc239247708"/>
      <w:r w:rsidRPr="00706D90">
        <w:rPr>
          <w:rFonts w:ascii="Arno Pro" w:hAnsi="Arno Pro" w:cs="Arial"/>
          <w:color w:val="000000" w:themeColor="text1"/>
          <w:sz w:val="28"/>
          <w:szCs w:val="28"/>
        </w:rPr>
        <w:lastRenderedPageBreak/>
        <w:t>9.3 Gallery (tau) and Gallery (I)</w:t>
      </w:r>
      <w:bookmarkEnd w:id="36"/>
    </w:p>
    <w:p w14:paraId="293005E1" w14:textId="77777777" w:rsidR="00083046" w:rsidRDefault="00000000" w:rsidP="00083046">
      <w:pPr>
        <w:keepNext/>
        <w:spacing w:line="324" w:lineRule="auto"/>
      </w:pPr>
      <w:r w:rsidRPr="00706D90">
        <w:rPr>
          <w:rFonts w:ascii="Arno Pro" w:hAnsi="Arno Pro" w:cs="Arial"/>
          <w:color w:val="000000" w:themeColor="text1"/>
          <w:sz w:val="24"/>
          <w:szCs w:val="24"/>
        </w:rPr>
        <w:t>Gallery (tau) compares lifetime maps and phasor clouds across samples or conditions. Gallery (I) compares intensity maps and permits minimum/maximum photon-count display limits.</w:t>
      </w:r>
      <w:r w:rsidR="00083046">
        <w:rPr>
          <w:rFonts w:ascii="Arno Pro" w:hAnsi="Arno Pro" w:cs="Arial"/>
          <w:noProof/>
          <w:color w:val="000000" w:themeColor="text1"/>
          <w:sz w:val="24"/>
          <w:szCs w:val="24"/>
        </w:rPr>
        <w:drawing>
          <wp:inline distT="0" distB="0" distL="0" distR="0" wp14:anchorId="3F4DE289" wp14:editId="798D4DBC">
            <wp:extent cx="5943600" cy="3460750"/>
            <wp:effectExtent l="0" t="0" r="0" b="6350"/>
            <wp:docPr id="1965477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77325" name="Picture 1965477325"/>
                    <pic:cNvPicPr/>
                  </pic:nvPicPr>
                  <pic:blipFill>
                    <a:blip r:embed="rId25"/>
                    <a:stretch>
                      <a:fillRect/>
                    </a:stretch>
                  </pic:blipFill>
                  <pic:spPr>
                    <a:xfrm>
                      <a:off x="0" y="0"/>
                      <a:ext cx="5943600" cy="3460750"/>
                    </a:xfrm>
                    <a:prstGeom prst="rect">
                      <a:avLst/>
                    </a:prstGeom>
                  </pic:spPr>
                </pic:pic>
              </a:graphicData>
            </a:graphic>
          </wp:inline>
        </w:drawing>
      </w:r>
    </w:p>
    <w:p w14:paraId="5A8482A3" w14:textId="2880A984" w:rsidR="004A5724" w:rsidRPr="00083046" w:rsidRDefault="00083046" w:rsidP="00083046">
      <w:pPr>
        <w:pStyle w:val="Caption"/>
        <w:rPr>
          <w:rFonts w:ascii="Arno Pro" w:hAnsi="Arno Pro" w:cs="Arial"/>
          <w:i w:val="0"/>
          <w:iCs w:val="0"/>
          <w:color w:val="000000" w:themeColor="text1"/>
          <w:sz w:val="24"/>
          <w:szCs w:val="24"/>
        </w:rPr>
      </w:pPr>
      <w:r w:rsidRPr="00083046">
        <w:rPr>
          <w:rFonts w:ascii="Arno Pro" w:hAnsi="Arno Pro"/>
          <w:b/>
          <w:bCs/>
          <w:i w:val="0"/>
          <w:iCs w:val="0"/>
          <w:color w:val="000000" w:themeColor="text1"/>
          <w:sz w:val="24"/>
          <w:szCs w:val="24"/>
        </w:rPr>
        <w:t xml:space="preserve">Figure </w:t>
      </w:r>
      <w:r w:rsidRPr="00083046">
        <w:rPr>
          <w:rFonts w:ascii="Arno Pro" w:hAnsi="Arno Pro"/>
          <w:b/>
          <w:bCs/>
          <w:i w:val="0"/>
          <w:iCs w:val="0"/>
          <w:color w:val="000000" w:themeColor="text1"/>
          <w:sz w:val="24"/>
          <w:szCs w:val="24"/>
        </w:rPr>
        <w:fldChar w:fldCharType="begin"/>
      </w:r>
      <w:r w:rsidRPr="00083046">
        <w:rPr>
          <w:rFonts w:ascii="Arno Pro" w:hAnsi="Arno Pro"/>
          <w:b/>
          <w:bCs/>
          <w:i w:val="0"/>
          <w:iCs w:val="0"/>
          <w:color w:val="000000" w:themeColor="text1"/>
          <w:sz w:val="24"/>
          <w:szCs w:val="24"/>
        </w:rPr>
        <w:instrText xml:space="preserve"> SEQ Figure \* ARABIC </w:instrText>
      </w:r>
      <w:r w:rsidRPr="00083046">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16</w:t>
      </w:r>
      <w:r w:rsidRPr="00083046">
        <w:rPr>
          <w:rFonts w:ascii="Arno Pro" w:hAnsi="Arno Pro"/>
          <w:b/>
          <w:bCs/>
          <w:i w:val="0"/>
          <w:iCs w:val="0"/>
          <w:color w:val="000000" w:themeColor="text1"/>
          <w:sz w:val="24"/>
          <w:szCs w:val="24"/>
        </w:rPr>
        <w:fldChar w:fldCharType="end"/>
      </w:r>
      <w:r w:rsidRPr="00083046">
        <w:rPr>
          <w:rFonts w:ascii="Arno Pro" w:hAnsi="Arno Pro"/>
          <w:i w:val="0"/>
          <w:iCs w:val="0"/>
          <w:color w:val="000000" w:themeColor="text1"/>
          <w:sz w:val="24"/>
          <w:szCs w:val="24"/>
        </w:rPr>
        <w:t xml:space="preserve"> Gallery (tau) overview</w:t>
      </w:r>
    </w:p>
    <w:p w14:paraId="7E85125A" w14:textId="77777777" w:rsidR="00083046" w:rsidRDefault="00083046">
      <w:pPr>
        <w:rPr>
          <w:rFonts w:ascii="Arno Pro" w:eastAsiaTheme="majorEastAsia" w:hAnsi="Arno Pro" w:cs="Arial"/>
          <w:color w:val="000000" w:themeColor="text1"/>
          <w:sz w:val="28"/>
          <w:szCs w:val="28"/>
        </w:rPr>
      </w:pPr>
      <w:bookmarkStart w:id="37" w:name="_Toc239247709"/>
      <w:r>
        <w:rPr>
          <w:rFonts w:ascii="Arno Pro" w:hAnsi="Arno Pro" w:cs="Arial"/>
          <w:color w:val="000000" w:themeColor="text1"/>
          <w:sz w:val="28"/>
          <w:szCs w:val="28"/>
        </w:rPr>
        <w:br w:type="page"/>
      </w:r>
    </w:p>
    <w:p w14:paraId="593E0D4D" w14:textId="1BCF65E7" w:rsidR="004A5724" w:rsidRPr="00706D90" w:rsidRDefault="00000000" w:rsidP="00706D90">
      <w:pPr>
        <w:pStyle w:val="Heading2"/>
        <w:spacing w:before="0" w:line="324" w:lineRule="auto"/>
        <w:rPr>
          <w:rFonts w:ascii="Arno Pro" w:hAnsi="Arno Pro" w:cs="Arial"/>
          <w:color w:val="000000" w:themeColor="text1"/>
          <w:sz w:val="28"/>
          <w:szCs w:val="28"/>
        </w:rPr>
      </w:pPr>
      <w:r w:rsidRPr="00706D90">
        <w:rPr>
          <w:rFonts w:ascii="Arno Pro" w:hAnsi="Arno Pro" w:cs="Arial"/>
          <w:color w:val="000000" w:themeColor="text1"/>
          <w:sz w:val="28"/>
          <w:szCs w:val="28"/>
        </w:rPr>
        <w:lastRenderedPageBreak/>
        <w:t>9.4 Violin plots</w:t>
      </w:r>
      <w:bookmarkEnd w:id="37"/>
    </w:p>
    <w:p w14:paraId="3C912A86" w14:textId="77777777" w:rsidR="004A5724"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Violin plots display distributions by treatment group. Plot average, M, or phi lifetime per image, or per ROI when multi-ROI masks are supplied.</w:t>
      </w:r>
    </w:p>
    <w:p w14:paraId="698F29A9" w14:textId="77777777" w:rsidR="00083046" w:rsidRDefault="00083046" w:rsidP="00083046">
      <w:pPr>
        <w:keepNext/>
        <w:spacing w:line="324" w:lineRule="auto"/>
      </w:pPr>
      <w:r>
        <w:rPr>
          <w:rFonts w:ascii="Arno Pro" w:hAnsi="Arno Pro" w:cs="Arial"/>
          <w:noProof/>
          <w:color w:val="000000" w:themeColor="text1"/>
          <w:sz w:val="24"/>
          <w:szCs w:val="24"/>
        </w:rPr>
        <w:drawing>
          <wp:inline distT="0" distB="0" distL="0" distR="0" wp14:anchorId="2586BE8F" wp14:editId="5E0909F2">
            <wp:extent cx="5943600" cy="3515360"/>
            <wp:effectExtent l="0" t="0" r="0" b="2540"/>
            <wp:docPr id="823673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3593" name="Picture 823673593"/>
                    <pic:cNvPicPr/>
                  </pic:nvPicPr>
                  <pic:blipFill>
                    <a:blip r:embed="rId26"/>
                    <a:stretch>
                      <a:fillRect/>
                    </a:stretch>
                  </pic:blipFill>
                  <pic:spPr>
                    <a:xfrm>
                      <a:off x="0" y="0"/>
                      <a:ext cx="5943600" cy="3515360"/>
                    </a:xfrm>
                    <a:prstGeom prst="rect">
                      <a:avLst/>
                    </a:prstGeom>
                  </pic:spPr>
                </pic:pic>
              </a:graphicData>
            </a:graphic>
          </wp:inline>
        </w:drawing>
      </w:r>
    </w:p>
    <w:p w14:paraId="62A71BF9" w14:textId="353F977B" w:rsidR="00083046" w:rsidRPr="00083046" w:rsidRDefault="00083046" w:rsidP="00083046">
      <w:pPr>
        <w:pStyle w:val="Caption"/>
        <w:rPr>
          <w:rFonts w:ascii="Arno Pro" w:hAnsi="Arno Pro" w:cs="Arial"/>
          <w:i w:val="0"/>
          <w:iCs w:val="0"/>
          <w:color w:val="000000" w:themeColor="text1"/>
          <w:sz w:val="24"/>
          <w:szCs w:val="24"/>
        </w:rPr>
      </w:pPr>
      <w:r w:rsidRPr="00083046">
        <w:rPr>
          <w:rFonts w:ascii="Arno Pro" w:hAnsi="Arno Pro"/>
          <w:b/>
          <w:bCs/>
          <w:i w:val="0"/>
          <w:iCs w:val="0"/>
          <w:color w:val="000000" w:themeColor="text1"/>
          <w:sz w:val="24"/>
          <w:szCs w:val="24"/>
        </w:rPr>
        <w:t xml:space="preserve">Figure </w:t>
      </w:r>
      <w:r w:rsidRPr="00083046">
        <w:rPr>
          <w:rFonts w:ascii="Arno Pro" w:hAnsi="Arno Pro"/>
          <w:b/>
          <w:bCs/>
          <w:i w:val="0"/>
          <w:iCs w:val="0"/>
          <w:color w:val="000000" w:themeColor="text1"/>
          <w:sz w:val="24"/>
          <w:szCs w:val="24"/>
        </w:rPr>
        <w:fldChar w:fldCharType="begin"/>
      </w:r>
      <w:r w:rsidRPr="00083046">
        <w:rPr>
          <w:rFonts w:ascii="Arno Pro" w:hAnsi="Arno Pro"/>
          <w:b/>
          <w:bCs/>
          <w:i w:val="0"/>
          <w:iCs w:val="0"/>
          <w:color w:val="000000" w:themeColor="text1"/>
          <w:sz w:val="24"/>
          <w:szCs w:val="24"/>
        </w:rPr>
        <w:instrText xml:space="preserve"> SEQ Figure \* ARABIC </w:instrText>
      </w:r>
      <w:r w:rsidRPr="00083046">
        <w:rPr>
          <w:rFonts w:ascii="Arno Pro" w:hAnsi="Arno Pro"/>
          <w:b/>
          <w:bCs/>
          <w:i w:val="0"/>
          <w:iCs w:val="0"/>
          <w:color w:val="000000" w:themeColor="text1"/>
          <w:sz w:val="24"/>
          <w:szCs w:val="24"/>
        </w:rPr>
        <w:fldChar w:fldCharType="separate"/>
      </w:r>
      <w:r w:rsidR="0025606D">
        <w:rPr>
          <w:rFonts w:ascii="Arno Pro" w:hAnsi="Arno Pro"/>
          <w:b/>
          <w:bCs/>
          <w:i w:val="0"/>
          <w:iCs w:val="0"/>
          <w:noProof/>
          <w:color w:val="000000" w:themeColor="text1"/>
          <w:sz w:val="24"/>
          <w:szCs w:val="24"/>
        </w:rPr>
        <w:t>17</w:t>
      </w:r>
      <w:r w:rsidRPr="00083046">
        <w:rPr>
          <w:rFonts w:ascii="Arno Pro" w:hAnsi="Arno Pro"/>
          <w:b/>
          <w:bCs/>
          <w:i w:val="0"/>
          <w:iCs w:val="0"/>
          <w:color w:val="000000" w:themeColor="text1"/>
          <w:sz w:val="24"/>
          <w:szCs w:val="24"/>
        </w:rPr>
        <w:fldChar w:fldCharType="end"/>
      </w:r>
      <w:r w:rsidRPr="00083046">
        <w:rPr>
          <w:rFonts w:ascii="Arno Pro" w:hAnsi="Arno Pro"/>
          <w:i w:val="0"/>
          <w:iCs w:val="0"/>
          <w:color w:val="000000" w:themeColor="text1"/>
          <w:sz w:val="24"/>
          <w:szCs w:val="24"/>
        </w:rPr>
        <w:t xml:space="preserve"> Violin plots overview.</w:t>
      </w:r>
    </w:p>
    <w:p w14:paraId="6AB20140" w14:textId="77777777" w:rsidR="00072232" w:rsidRDefault="00072232">
      <w:pPr>
        <w:rPr>
          <w:rFonts w:ascii="Arno Pro" w:eastAsiaTheme="majorEastAsia" w:hAnsi="Arno Pro" w:cs="Arial"/>
          <w:color w:val="000000" w:themeColor="text1"/>
          <w:sz w:val="36"/>
          <w:szCs w:val="36"/>
        </w:rPr>
      </w:pPr>
      <w:bookmarkStart w:id="38" w:name="_Toc239247710"/>
      <w:r>
        <w:rPr>
          <w:rFonts w:ascii="Arno Pro" w:hAnsi="Arno Pro" w:cs="Arial"/>
          <w:color w:val="000000" w:themeColor="text1"/>
          <w:sz w:val="36"/>
          <w:szCs w:val="36"/>
        </w:rPr>
        <w:br w:type="page"/>
      </w:r>
    </w:p>
    <w:p w14:paraId="28193192" w14:textId="510C94B7" w:rsidR="004A5724" w:rsidRPr="00706D90" w:rsidRDefault="00000000" w:rsidP="00706D90">
      <w:pPr>
        <w:pStyle w:val="Heading1"/>
        <w:spacing w:before="0" w:line="324" w:lineRule="auto"/>
        <w:rPr>
          <w:rFonts w:ascii="Arno Pro" w:hAnsi="Arno Pro" w:cs="Arial"/>
          <w:color w:val="000000" w:themeColor="text1"/>
          <w:sz w:val="36"/>
          <w:szCs w:val="36"/>
        </w:rPr>
      </w:pPr>
      <w:r w:rsidRPr="00706D90">
        <w:rPr>
          <w:rFonts w:ascii="Arno Pro" w:hAnsi="Arno Pro" w:cs="Arial"/>
          <w:color w:val="000000" w:themeColor="text1"/>
          <w:sz w:val="36"/>
          <w:szCs w:val="36"/>
        </w:rPr>
        <w:lastRenderedPageBreak/>
        <w:t>10. Saving and exporting data</w:t>
      </w:r>
      <w:bookmarkEnd w:id="38"/>
    </w:p>
    <w:p w14:paraId="698F6E2D" w14:textId="77777777" w:rsidR="004A5724" w:rsidRPr="00706D90" w:rsidRDefault="00000000" w:rsidP="00706D90">
      <w:pPr>
        <w:pStyle w:val="Heading2"/>
        <w:spacing w:before="0" w:line="324" w:lineRule="auto"/>
        <w:rPr>
          <w:rFonts w:ascii="Arno Pro" w:hAnsi="Arno Pro" w:cs="Arial"/>
          <w:color w:val="000000" w:themeColor="text1"/>
          <w:sz w:val="28"/>
          <w:szCs w:val="28"/>
        </w:rPr>
      </w:pPr>
      <w:bookmarkStart w:id="39" w:name="_Toc239247711"/>
      <w:r w:rsidRPr="00706D90">
        <w:rPr>
          <w:rFonts w:ascii="Arno Pro" w:hAnsi="Arno Pro" w:cs="Arial"/>
          <w:color w:val="000000" w:themeColor="text1"/>
          <w:sz w:val="28"/>
          <w:szCs w:val="28"/>
        </w:rPr>
        <w:t>10.1 Save data menu</w:t>
      </w:r>
      <w:bookmarkEnd w:id="39"/>
    </w:p>
    <w:p w14:paraId="3E82A0C5"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Save lifetime maps (.png + raw .tif).</w:t>
      </w:r>
    </w:p>
    <w:p w14:paraId="345E790A"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Save lifetime gallery, intensity gallery, and intensity images.</w:t>
      </w:r>
    </w:p>
    <w:p w14:paraId="27563573"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Save transparent phasor plot and violin plot.</w:t>
      </w:r>
    </w:p>
    <w:p w14:paraId="314D34D3"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Export lifetime values table (.csv).</w:t>
      </w:r>
    </w:p>
    <w:p w14:paraId="6F9A27E7" w14:textId="1334C63A" w:rsidR="00072232" w:rsidRDefault="00000000" w:rsidP="00072232">
      <w:pPr>
        <w:pStyle w:val="ListParagraph"/>
        <w:keepNext/>
        <w:spacing w:line="324" w:lineRule="auto"/>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Export phasor points (</w:t>
      </w:r>
      <w:proofErr w:type="gramStart"/>
      <w:r w:rsidRPr="00706D90">
        <w:rPr>
          <w:rFonts w:ascii="Arno Pro" w:hAnsi="Arno Pro" w:cs="Arial"/>
          <w:color w:val="000000" w:themeColor="text1"/>
          <w:sz w:val="24"/>
          <w:szCs w:val="24"/>
        </w:rPr>
        <w:t>G,S</w:t>
      </w:r>
      <w:proofErr w:type="gramEnd"/>
      <w:r w:rsidRPr="00706D90">
        <w:rPr>
          <w:rFonts w:ascii="Arno Pro" w:hAnsi="Arno Pro" w:cs="Arial"/>
          <w:color w:val="000000" w:themeColor="text1"/>
          <w:sz w:val="24"/>
          <w:szCs w:val="24"/>
        </w:rPr>
        <w:t>)... for a selected file.</w:t>
      </w:r>
      <w:r w:rsidR="00072232">
        <w:rPr>
          <w:rFonts w:ascii="Arno Pro" w:hAnsi="Arno Pro" w:cs="Arial"/>
          <w:noProof/>
          <w:color w:val="000000" w:themeColor="text1"/>
          <w:sz w:val="24"/>
          <w:szCs w:val="24"/>
        </w:rPr>
        <w:drawing>
          <wp:inline distT="0" distB="0" distL="0" distR="0" wp14:anchorId="20632BEE" wp14:editId="2AF9ED2D">
            <wp:extent cx="5943600" cy="2740660"/>
            <wp:effectExtent l="0" t="0" r="0" b="2540"/>
            <wp:docPr id="11423363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36353" name="Picture 1142336353"/>
                    <pic:cNvPicPr/>
                  </pic:nvPicPr>
                  <pic:blipFill>
                    <a:blip r:embed="rId27"/>
                    <a:stretch>
                      <a:fillRect/>
                    </a:stretch>
                  </pic:blipFill>
                  <pic:spPr>
                    <a:xfrm>
                      <a:off x="0" y="0"/>
                      <a:ext cx="5943600" cy="2740660"/>
                    </a:xfrm>
                    <a:prstGeom prst="rect">
                      <a:avLst/>
                    </a:prstGeom>
                  </pic:spPr>
                </pic:pic>
              </a:graphicData>
            </a:graphic>
          </wp:inline>
        </w:drawing>
      </w:r>
    </w:p>
    <w:p w14:paraId="79F05765" w14:textId="5E3CD280" w:rsidR="004A5724" w:rsidRPr="00072232" w:rsidRDefault="0025606D" w:rsidP="00072232">
      <w:pPr>
        <w:pStyle w:val="Caption"/>
        <w:rPr>
          <w:rFonts w:ascii="Arno Pro" w:hAnsi="Arno Pro" w:cs="Arial"/>
          <w:b/>
          <w:bCs/>
          <w:i w:val="0"/>
          <w:iCs w:val="0"/>
          <w:color w:val="000000" w:themeColor="text1"/>
          <w:sz w:val="24"/>
          <w:szCs w:val="24"/>
        </w:rPr>
      </w:pPr>
      <w:r>
        <w:rPr>
          <w:rFonts w:ascii="Arno Pro" w:hAnsi="Arno Pro" w:cs="Arial"/>
          <w:noProof/>
          <w:color w:val="000000" w:themeColor="text1"/>
          <w:sz w:val="24"/>
          <w:szCs w:val="24"/>
        </w:rPr>
        <w:drawing>
          <wp:anchor distT="0" distB="0" distL="114300" distR="114300" simplePos="0" relativeHeight="251666432" behindDoc="0" locked="0" layoutInCell="1" allowOverlap="1" wp14:anchorId="0D6D4CF3" wp14:editId="67AA3387">
            <wp:simplePos x="0" y="0"/>
            <wp:positionH relativeFrom="column">
              <wp:posOffset>3734435</wp:posOffset>
            </wp:positionH>
            <wp:positionV relativeFrom="paragraph">
              <wp:posOffset>110482</wp:posOffset>
            </wp:positionV>
            <wp:extent cx="2832100" cy="2946400"/>
            <wp:effectExtent l="0" t="0" r="0" b="0"/>
            <wp:wrapSquare wrapText="bothSides"/>
            <wp:docPr id="1745363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63403" name="Picture 1745363403"/>
                    <pic:cNvPicPr/>
                  </pic:nvPicPr>
                  <pic:blipFill>
                    <a:blip r:embed="rId28"/>
                    <a:stretch>
                      <a:fillRect/>
                    </a:stretch>
                  </pic:blipFill>
                  <pic:spPr>
                    <a:xfrm>
                      <a:off x="0" y="0"/>
                      <a:ext cx="2832100" cy="2946400"/>
                    </a:xfrm>
                    <a:prstGeom prst="rect">
                      <a:avLst/>
                    </a:prstGeom>
                  </pic:spPr>
                </pic:pic>
              </a:graphicData>
            </a:graphic>
            <wp14:sizeRelH relativeFrom="page">
              <wp14:pctWidth>0</wp14:pctWidth>
            </wp14:sizeRelH>
            <wp14:sizeRelV relativeFrom="page">
              <wp14:pctHeight>0</wp14:pctHeight>
            </wp14:sizeRelV>
          </wp:anchor>
        </w:drawing>
      </w:r>
      <w:r w:rsidR="00072232" w:rsidRPr="00072232">
        <w:rPr>
          <w:rFonts w:ascii="Arno Pro" w:hAnsi="Arno Pro"/>
          <w:b/>
          <w:bCs/>
          <w:i w:val="0"/>
          <w:iCs w:val="0"/>
          <w:color w:val="000000" w:themeColor="text1"/>
          <w:sz w:val="24"/>
          <w:szCs w:val="24"/>
        </w:rPr>
        <w:t xml:space="preserve">Figure </w:t>
      </w:r>
      <w:r w:rsidR="00072232" w:rsidRPr="00072232">
        <w:rPr>
          <w:rFonts w:ascii="Arno Pro" w:hAnsi="Arno Pro"/>
          <w:b/>
          <w:bCs/>
          <w:i w:val="0"/>
          <w:iCs w:val="0"/>
          <w:color w:val="000000" w:themeColor="text1"/>
          <w:sz w:val="24"/>
          <w:szCs w:val="24"/>
        </w:rPr>
        <w:fldChar w:fldCharType="begin"/>
      </w:r>
      <w:r w:rsidR="00072232" w:rsidRPr="00072232">
        <w:rPr>
          <w:rFonts w:ascii="Arno Pro" w:hAnsi="Arno Pro"/>
          <w:b/>
          <w:bCs/>
          <w:i w:val="0"/>
          <w:iCs w:val="0"/>
          <w:color w:val="000000" w:themeColor="text1"/>
          <w:sz w:val="24"/>
          <w:szCs w:val="24"/>
        </w:rPr>
        <w:instrText xml:space="preserve"> SEQ Figure \* ARABIC </w:instrText>
      </w:r>
      <w:r w:rsidR="00072232" w:rsidRPr="00072232">
        <w:rPr>
          <w:rFonts w:ascii="Arno Pro" w:hAnsi="Arno Pro"/>
          <w:b/>
          <w:bCs/>
          <w:i w:val="0"/>
          <w:iCs w:val="0"/>
          <w:color w:val="000000" w:themeColor="text1"/>
          <w:sz w:val="24"/>
          <w:szCs w:val="24"/>
        </w:rPr>
        <w:fldChar w:fldCharType="separate"/>
      </w:r>
      <w:r>
        <w:rPr>
          <w:rFonts w:ascii="Arno Pro" w:hAnsi="Arno Pro"/>
          <w:b/>
          <w:bCs/>
          <w:i w:val="0"/>
          <w:iCs w:val="0"/>
          <w:noProof/>
          <w:color w:val="000000" w:themeColor="text1"/>
          <w:sz w:val="24"/>
          <w:szCs w:val="24"/>
        </w:rPr>
        <w:t>19</w:t>
      </w:r>
      <w:r w:rsidR="00072232" w:rsidRPr="00072232">
        <w:rPr>
          <w:rFonts w:ascii="Arno Pro" w:hAnsi="Arno Pro"/>
          <w:b/>
          <w:bCs/>
          <w:i w:val="0"/>
          <w:iCs w:val="0"/>
          <w:color w:val="000000" w:themeColor="text1"/>
          <w:sz w:val="24"/>
          <w:szCs w:val="24"/>
        </w:rPr>
        <w:fldChar w:fldCharType="end"/>
      </w:r>
      <w:r w:rsidR="00072232" w:rsidRPr="00072232">
        <w:rPr>
          <w:rFonts w:ascii="Arno Pro" w:hAnsi="Arno Pro"/>
          <w:b/>
          <w:bCs/>
          <w:i w:val="0"/>
          <w:iCs w:val="0"/>
          <w:color w:val="000000" w:themeColor="text1"/>
          <w:sz w:val="24"/>
          <w:szCs w:val="24"/>
        </w:rPr>
        <w:t xml:space="preserve"> </w:t>
      </w:r>
      <w:r w:rsidR="00072232" w:rsidRPr="00072232">
        <w:rPr>
          <w:rFonts w:ascii="Arno Pro" w:hAnsi="Arno Pro"/>
          <w:i w:val="0"/>
          <w:iCs w:val="0"/>
          <w:color w:val="000000" w:themeColor="text1"/>
          <w:sz w:val="24"/>
          <w:szCs w:val="24"/>
        </w:rPr>
        <w:t>Save data menu with export actions.</w:t>
      </w:r>
    </w:p>
    <w:p w14:paraId="65485803" w14:textId="14D0FED5" w:rsidR="004A5724" w:rsidRPr="00706D90" w:rsidRDefault="00000000" w:rsidP="00706D90">
      <w:pPr>
        <w:pStyle w:val="Heading2"/>
        <w:spacing w:before="0" w:line="324" w:lineRule="auto"/>
        <w:rPr>
          <w:rFonts w:ascii="Arno Pro" w:hAnsi="Arno Pro" w:cs="Arial"/>
          <w:color w:val="000000" w:themeColor="text1"/>
          <w:sz w:val="28"/>
          <w:szCs w:val="28"/>
        </w:rPr>
      </w:pPr>
      <w:bookmarkStart w:id="40" w:name="_Toc239247712"/>
      <w:r w:rsidRPr="00706D90">
        <w:rPr>
          <w:rFonts w:ascii="Arno Pro" w:hAnsi="Arno Pro" w:cs="Arial"/>
          <w:color w:val="000000" w:themeColor="text1"/>
          <w:sz w:val="28"/>
          <w:szCs w:val="28"/>
        </w:rPr>
        <w:t>10.2 Export phasor points (G, S)</w:t>
      </w:r>
      <w:bookmarkEnd w:id="40"/>
    </w:p>
    <w:p w14:paraId="2365660D" w14:textId="115D869B"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Choose Save data → Export phasor points (</w:t>
      </w:r>
      <w:proofErr w:type="gramStart"/>
      <w:r w:rsidRPr="00706D90">
        <w:rPr>
          <w:rFonts w:ascii="Arno Pro" w:hAnsi="Arno Pro" w:cs="Arial"/>
          <w:color w:val="000000" w:themeColor="text1"/>
          <w:sz w:val="24"/>
          <w:szCs w:val="24"/>
        </w:rPr>
        <w:t>G,S</w:t>
      </w:r>
      <w:proofErr w:type="gramEnd"/>
      <w:r w:rsidRPr="00706D90">
        <w:rPr>
          <w:rFonts w:ascii="Arno Pro" w:hAnsi="Arno Pro" w:cs="Arial"/>
          <w:color w:val="000000" w:themeColor="text1"/>
          <w:sz w:val="24"/>
          <w:szCs w:val="24"/>
        </w:rPr>
        <w:t>)..., select the source file from the file picker, and choose the CSV destination. The CSV contains G, S, row, col for non-zero pixels only. row is y and col is x; both are zero-based image coordinates.</w:t>
      </w:r>
    </w:p>
    <w:p w14:paraId="738474F9" w14:textId="5E6462BF" w:rsidR="0025606D" w:rsidRDefault="0025606D">
      <w:pPr>
        <w:rPr>
          <w:rFonts w:ascii="Arno Pro" w:eastAsiaTheme="majorEastAsia" w:hAnsi="Arno Pro" w:cs="Arial"/>
          <w:color w:val="000000" w:themeColor="text1"/>
          <w:sz w:val="36"/>
          <w:szCs w:val="36"/>
        </w:rPr>
      </w:pPr>
      <w:bookmarkStart w:id="41" w:name="_Toc239247713"/>
      <w:r>
        <w:rPr>
          <w:noProof/>
        </w:rPr>
        <mc:AlternateContent>
          <mc:Choice Requires="wps">
            <w:drawing>
              <wp:anchor distT="0" distB="0" distL="114300" distR="114300" simplePos="0" relativeHeight="251668480" behindDoc="0" locked="0" layoutInCell="1" allowOverlap="1" wp14:anchorId="5DE73836" wp14:editId="3A5698BC">
                <wp:simplePos x="0" y="0"/>
                <wp:positionH relativeFrom="column">
                  <wp:posOffset>3051175</wp:posOffset>
                </wp:positionH>
                <wp:positionV relativeFrom="paragraph">
                  <wp:posOffset>1424940</wp:posOffset>
                </wp:positionV>
                <wp:extent cx="3514725" cy="635"/>
                <wp:effectExtent l="0" t="0" r="3175" b="0"/>
                <wp:wrapSquare wrapText="bothSides"/>
                <wp:docPr id="1374446449" name="Text Box 1"/>
                <wp:cNvGraphicFramePr/>
                <a:graphic xmlns:a="http://schemas.openxmlformats.org/drawingml/2006/main">
                  <a:graphicData uri="http://schemas.microsoft.com/office/word/2010/wordprocessingShape">
                    <wps:wsp>
                      <wps:cNvSpPr txBox="1"/>
                      <wps:spPr>
                        <a:xfrm>
                          <a:off x="0" y="0"/>
                          <a:ext cx="3514725" cy="635"/>
                        </a:xfrm>
                        <a:prstGeom prst="rect">
                          <a:avLst/>
                        </a:prstGeom>
                        <a:solidFill>
                          <a:prstClr val="white"/>
                        </a:solidFill>
                        <a:ln>
                          <a:noFill/>
                        </a:ln>
                      </wps:spPr>
                      <wps:txbx>
                        <w:txbxContent>
                          <w:p w14:paraId="0B131A51" w14:textId="4A23F4BD" w:rsidR="0025606D" w:rsidRPr="0025606D" w:rsidRDefault="0025606D" w:rsidP="0025606D">
                            <w:pPr>
                              <w:pStyle w:val="Caption"/>
                              <w:rPr>
                                <w:rFonts w:ascii="Arno Pro" w:hAnsi="Arno Pro" w:cs="Arial"/>
                                <w:i w:val="0"/>
                                <w:iCs w:val="0"/>
                                <w:noProof/>
                                <w:color w:val="000000" w:themeColor="text1"/>
                                <w:sz w:val="24"/>
                                <w:szCs w:val="24"/>
                              </w:rPr>
                            </w:pPr>
                            <w:r w:rsidRPr="0025606D">
                              <w:rPr>
                                <w:rFonts w:ascii="Arno Pro" w:hAnsi="Arno Pro"/>
                                <w:b/>
                                <w:bCs/>
                                <w:i w:val="0"/>
                                <w:iCs w:val="0"/>
                                <w:color w:val="000000" w:themeColor="text1"/>
                                <w:sz w:val="24"/>
                                <w:szCs w:val="24"/>
                              </w:rPr>
                              <w:t xml:space="preserve">Figure </w:t>
                            </w:r>
                            <w:r w:rsidRPr="0025606D">
                              <w:rPr>
                                <w:rFonts w:ascii="Arno Pro" w:hAnsi="Arno Pro"/>
                                <w:b/>
                                <w:bCs/>
                                <w:i w:val="0"/>
                                <w:iCs w:val="0"/>
                                <w:color w:val="000000" w:themeColor="text1"/>
                                <w:sz w:val="24"/>
                                <w:szCs w:val="24"/>
                              </w:rPr>
                              <w:fldChar w:fldCharType="begin"/>
                            </w:r>
                            <w:r w:rsidRPr="0025606D">
                              <w:rPr>
                                <w:rFonts w:ascii="Arno Pro" w:hAnsi="Arno Pro"/>
                                <w:b/>
                                <w:bCs/>
                                <w:i w:val="0"/>
                                <w:iCs w:val="0"/>
                                <w:color w:val="000000" w:themeColor="text1"/>
                                <w:sz w:val="24"/>
                                <w:szCs w:val="24"/>
                              </w:rPr>
                              <w:instrText xml:space="preserve"> SEQ Figure \* ARABIC </w:instrText>
                            </w:r>
                            <w:r w:rsidRPr="0025606D">
                              <w:rPr>
                                <w:rFonts w:ascii="Arno Pro" w:hAnsi="Arno Pro"/>
                                <w:b/>
                                <w:bCs/>
                                <w:i w:val="0"/>
                                <w:iCs w:val="0"/>
                                <w:color w:val="000000" w:themeColor="text1"/>
                                <w:sz w:val="24"/>
                                <w:szCs w:val="24"/>
                              </w:rPr>
                              <w:fldChar w:fldCharType="separate"/>
                            </w:r>
                            <w:r w:rsidRPr="0025606D">
                              <w:rPr>
                                <w:rFonts w:ascii="Arno Pro" w:hAnsi="Arno Pro"/>
                                <w:b/>
                                <w:bCs/>
                                <w:i w:val="0"/>
                                <w:iCs w:val="0"/>
                                <w:noProof/>
                                <w:color w:val="000000" w:themeColor="text1"/>
                                <w:sz w:val="24"/>
                                <w:szCs w:val="24"/>
                              </w:rPr>
                              <w:t>18</w:t>
                            </w:r>
                            <w:r w:rsidRPr="0025606D">
                              <w:rPr>
                                <w:rFonts w:ascii="Arno Pro" w:hAnsi="Arno Pro"/>
                                <w:b/>
                                <w:bCs/>
                                <w:i w:val="0"/>
                                <w:iCs w:val="0"/>
                                <w:color w:val="000000" w:themeColor="text1"/>
                                <w:sz w:val="24"/>
                                <w:szCs w:val="24"/>
                              </w:rPr>
                              <w:fldChar w:fldCharType="end"/>
                            </w:r>
                            <w:r w:rsidRPr="0025606D">
                              <w:rPr>
                                <w:rFonts w:ascii="Arno Pro" w:hAnsi="Arno Pro"/>
                                <w:i w:val="0"/>
                                <w:iCs w:val="0"/>
                                <w:color w:val="000000" w:themeColor="text1"/>
                                <w:sz w:val="24"/>
                                <w:szCs w:val="24"/>
                              </w:rPr>
                              <w:t xml:space="preserve"> Export phasor points file picker; </w:t>
                            </w:r>
                            <w:proofErr w:type="spellStart"/>
                            <w:proofErr w:type="gramStart"/>
                            <w:r w:rsidRPr="0025606D">
                              <w:rPr>
                                <w:rFonts w:ascii="Arno Pro" w:hAnsi="Arno Pro"/>
                                <w:i w:val="0"/>
                                <w:iCs w:val="0"/>
                                <w:color w:val="000000" w:themeColor="text1"/>
                                <w:sz w:val="24"/>
                                <w:szCs w:val="24"/>
                              </w:rPr>
                              <w:t>G,S</w:t>
                            </w:r>
                            <w:proofErr w:type="gramEnd"/>
                            <w:r w:rsidRPr="0025606D">
                              <w:rPr>
                                <w:rFonts w:ascii="Arno Pro" w:hAnsi="Arno Pro"/>
                                <w:i w:val="0"/>
                                <w:iCs w:val="0"/>
                                <w:color w:val="000000" w:themeColor="text1"/>
                                <w:sz w:val="24"/>
                                <w:szCs w:val="24"/>
                              </w:rPr>
                              <w:t>,</w:t>
                            </w:r>
                            <w:proofErr w:type="gramStart"/>
                            <w:r w:rsidRPr="0025606D">
                              <w:rPr>
                                <w:rFonts w:ascii="Arno Pro" w:hAnsi="Arno Pro"/>
                                <w:i w:val="0"/>
                                <w:iCs w:val="0"/>
                                <w:color w:val="000000" w:themeColor="text1"/>
                                <w:sz w:val="24"/>
                                <w:szCs w:val="24"/>
                              </w:rPr>
                              <w:t>row,col</w:t>
                            </w:r>
                            <w:proofErr w:type="spellEnd"/>
                            <w:proofErr w:type="gramEnd"/>
                            <w:r w:rsidRPr="0025606D">
                              <w:rPr>
                                <w:rFonts w:ascii="Arno Pro" w:hAnsi="Arno Pro"/>
                                <w:i w:val="0"/>
                                <w:iCs w:val="0"/>
                                <w:color w:val="000000" w:themeColor="text1"/>
                                <w:sz w:val="24"/>
                                <w:szCs w:val="24"/>
                              </w:rPr>
                              <w:t xml:space="preserve"> CSV.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E73836" id="_x0000_s1033" type="#_x0000_t202" style="position:absolute;margin-left:240.25pt;margin-top:112.2pt;width:276.75pt;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vwayGwIAAD8EAAAOAAAAZHJzL2Uyb0RvYy54bWysU8Fu2zAMvQ/YPwi6L07SpR2M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" stroked="f">
                <v:textbox style="mso-fit-shape-to-text:t" inset="0,0,0,0">
                  <w:txbxContent>
                    <w:p w14:paraId="0B131A51" w14:textId="4A23F4BD" w:rsidR="0025606D" w:rsidRPr="0025606D" w:rsidRDefault="0025606D" w:rsidP="0025606D">
                      <w:pPr>
                        <w:pStyle w:val="Caption"/>
                        <w:rPr>
                          <w:rFonts w:ascii="Arno Pro" w:hAnsi="Arno Pro" w:cs="Arial"/>
                          <w:i w:val="0"/>
                          <w:iCs w:val="0"/>
                          <w:noProof/>
                          <w:color w:val="000000" w:themeColor="text1"/>
                          <w:sz w:val="24"/>
                          <w:szCs w:val="24"/>
                        </w:rPr>
                      </w:pPr>
                      <w:r w:rsidRPr="0025606D">
                        <w:rPr>
                          <w:rFonts w:ascii="Arno Pro" w:hAnsi="Arno Pro"/>
                          <w:b/>
                          <w:bCs/>
                          <w:i w:val="0"/>
                          <w:iCs w:val="0"/>
                          <w:color w:val="000000" w:themeColor="text1"/>
                          <w:sz w:val="24"/>
                          <w:szCs w:val="24"/>
                        </w:rPr>
                        <w:t xml:space="preserve">Figure </w:t>
                      </w:r>
                      <w:r w:rsidRPr="0025606D">
                        <w:rPr>
                          <w:rFonts w:ascii="Arno Pro" w:hAnsi="Arno Pro"/>
                          <w:b/>
                          <w:bCs/>
                          <w:i w:val="0"/>
                          <w:iCs w:val="0"/>
                          <w:color w:val="000000" w:themeColor="text1"/>
                          <w:sz w:val="24"/>
                          <w:szCs w:val="24"/>
                        </w:rPr>
                        <w:fldChar w:fldCharType="begin"/>
                      </w:r>
                      <w:r w:rsidRPr="0025606D">
                        <w:rPr>
                          <w:rFonts w:ascii="Arno Pro" w:hAnsi="Arno Pro"/>
                          <w:b/>
                          <w:bCs/>
                          <w:i w:val="0"/>
                          <w:iCs w:val="0"/>
                          <w:color w:val="000000" w:themeColor="text1"/>
                          <w:sz w:val="24"/>
                          <w:szCs w:val="24"/>
                        </w:rPr>
                        <w:instrText xml:space="preserve"> SEQ Figure \* ARABIC </w:instrText>
                      </w:r>
                      <w:r w:rsidRPr="0025606D">
                        <w:rPr>
                          <w:rFonts w:ascii="Arno Pro" w:hAnsi="Arno Pro"/>
                          <w:b/>
                          <w:bCs/>
                          <w:i w:val="0"/>
                          <w:iCs w:val="0"/>
                          <w:color w:val="000000" w:themeColor="text1"/>
                          <w:sz w:val="24"/>
                          <w:szCs w:val="24"/>
                        </w:rPr>
                        <w:fldChar w:fldCharType="separate"/>
                      </w:r>
                      <w:r w:rsidRPr="0025606D">
                        <w:rPr>
                          <w:rFonts w:ascii="Arno Pro" w:hAnsi="Arno Pro"/>
                          <w:b/>
                          <w:bCs/>
                          <w:i w:val="0"/>
                          <w:iCs w:val="0"/>
                          <w:noProof/>
                          <w:color w:val="000000" w:themeColor="text1"/>
                          <w:sz w:val="24"/>
                          <w:szCs w:val="24"/>
                        </w:rPr>
                        <w:t>18</w:t>
                      </w:r>
                      <w:r w:rsidRPr="0025606D">
                        <w:rPr>
                          <w:rFonts w:ascii="Arno Pro" w:hAnsi="Arno Pro"/>
                          <w:b/>
                          <w:bCs/>
                          <w:i w:val="0"/>
                          <w:iCs w:val="0"/>
                          <w:color w:val="000000" w:themeColor="text1"/>
                          <w:sz w:val="24"/>
                          <w:szCs w:val="24"/>
                        </w:rPr>
                        <w:fldChar w:fldCharType="end"/>
                      </w:r>
                      <w:r w:rsidRPr="0025606D">
                        <w:rPr>
                          <w:rFonts w:ascii="Arno Pro" w:hAnsi="Arno Pro"/>
                          <w:i w:val="0"/>
                          <w:iCs w:val="0"/>
                          <w:color w:val="000000" w:themeColor="text1"/>
                          <w:sz w:val="24"/>
                          <w:szCs w:val="24"/>
                        </w:rPr>
                        <w:t xml:space="preserve"> Export phasor points file picker; </w:t>
                      </w:r>
                      <w:proofErr w:type="spellStart"/>
                      <w:proofErr w:type="gramStart"/>
                      <w:r w:rsidRPr="0025606D">
                        <w:rPr>
                          <w:rFonts w:ascii="Arno Pro" w:hAnsi="Arno Pro"/>
                          <w:i w:val="0"/>
                          <w:iCs w:val="0"/>
                          <w:color w:val="000000" w:themeColor="text1"/>
                          <w:sz w:val="24"/>
                          <w:szCs w:val="24"/>
                        </w:rPr>
                        <w:t>G,S</w:t>
                      </w:r>
                      <w:proofErr w:type="gramEnd"/>
                      <w:r w:rsidRPr="0025606D">
                        <w:rPr>
                          <w:rFonts w:ascii="Arno Pro" w:hAnsi="Arno Pro"/>
                          <w:i w:val="0"/>
                          <w:iCs w:val="0"/>
                          <w:color w:val="000000" w:themeColor="text1"/>
                          <w:sz w:val="24"/>
                          <w:szCs w:val="24"/>
                        </w:rPr>
                        <w:t>,</w:t>
                      </w:r>
                      <w:proofErr w:type="gramStart"/>
                      <w:r w:rsidRPr="0025606D">
                        <w:rPr>
                          <w:rFonts w:ascii="Arno Pro" w:hAnsi="Arno Pro"/>
                          <w:i w:val="0"/>
                          <w:iCs w:val="0"/>
                          <w:color w:val="000000" w:themeColor="text1"/>
                          <w:sz w:val="24"/>
                          <w:szCs w:val="24"/>
                        </w:rPr>
                        <w:t>row,col</w:t>
                      </w:r>
                      <w:proofErr w:type="spellEnd"/>
                      <w:proofErr w:type="gramEnd"/>
                      <w:r w:rsidRPr="0025606D">
                        <w:rPr>
                          <w:rFonts w:ascii="Arno Pro" w:hAnsi="Arno Pro"/>
                          <w:i w:val="0"/>
                          <w:iCs w:val="0"/>
                          <w:color w:val="000000" w:themeColor="text1"/>
                          <w:sz w:val="24"/>
                          <w:szCs w:val="24"/>
                        </w:rPr>
                        <w:t xml:space="preserve"> CSV.</w:t>
                      </w:r>
                    </w:p>
                  </w:txbxContent>
                </v:textbox>
                <w10:wrap type="square"/>
              </v:shape>
            </w:pict>
          </mc:Fallback>
        </mc:AlternateContent>
      </w:r>
      <w:r>
        <w:rPr>
          <w:rFonts w:ascii="Arno Pro" w:hAnsi="Arno Pro" w:cs="Arial"/>
          <w:color w:val="000000" w:themeColor="text1"/>
          <w:sz w:val="36"/>
          <w:szCs w:val="36"/>
        </w:rPr>
        <w:br w:type="page"/>
      </w:r>
    </w:p>
    <w:p w14:paraId="490F11FD" w14:textId="4AFD53CB" w:rsidR="004A5724" w:rsidRPr="00706D90" w:rsidRDefault="00000000" w:rsidP="00706D90">
      <w:pPr>
        <w:pStyle w:val="Heading1"/>
        <w:spacing w:before="0" w:line="324" w:lineRule="auto"/>
        <w:rPr>
          <w:rFonts w:ascii="Arno Pro" w:hAnsi="Arno Pro" w:cs="Arial"/>
          <w:color w:val="000000" w:themeColor="text1"/>
          <w:sz w:val="36"/>
          <w:szCs w:val="36"/>
        </w:rPr>
      </w:pPr>
      <w:r w:rsidRPr="00706D90">
        <w:rPr>
          <w:rFonts w:ascii="Arno Pro" w:hAnsi="Arno Pro" w:cs="Arial"/>
          <w:color w:val="000000" w:themeColor="text1"/>
          <w:sz w:val="36"/>
          <w:szCs w:val="36"/>
        </w:rPr>
        <w:lastRenderedPageBreak/>
        <w:t>11. Understanding the outputs (G, S, M, phi, row, col)</w:t>
      </w:r>
      <w:bookmarkEnd w:id="41"/>
    </w:p>
    <w:tbl>
      <w:tblPr>
        <w:tblW w:w="10075" w:type="dxa"/>
        <w:tblInd w:w="113" w:type="dxa"/>
        <w:tblLook w:val="04A0" w:firstRow="1" w:lastRow="0" w:firstColumn="1" w:lastColumn="0" w:noHBand="0" w:noVBand="1"/>
      </w:tblPr>
      <w:tblGrid>
        <w:gridCol w:w="4315"/>
        <w:gridCol w:w="5760"/>
      </w:tblGrid>
      <w:tr w:rsidR="0025606D" w:rsidRPr="0025606D" w14:paraId="49FB983D" w14:textId="77777777" w:rsidTr="0025606D">
        <w:trPr>
          <w:trHeight w:val="360"/>
        </w:trPr>
        <w:tc>
          <w:tcPr>
            <w:tcW w:w="4315" w:type="dxa"/>
            <w:tcBorders>
              <w:top w:val="single" w:sz="4" w:space="0" w:color="auto"/>
              <w:left w:val="single" w:sz="4" w:space="0" w:color="auto"/>
              <w:bottom w:val="single" w:sz="4" w:space="0" w:color="auto"/>
              <w:right w:val="single" w:sz="4" w:space="0" w:color="auto"/>
            </w:tcBorders>
            <w:vAlign w:val="center"/>
            <w:hideMark/>
          </w:tcPr>
          <w:p w14:paraId="2CA73CBA" w14:textId="77777777" w:rsidR="0025606D" w:rsidRPr="0025606D" w:rsidRDefault="0025606D" w:rsidP="0025606D">
            <w:pPr>
              <w:spacing w:after="0" w:line="240" w:lineRule="auto"/>
              <w:rPr>
                <w:rFonts w:ascii="Arno Pro" w:eastAsia="Times New Roman" w:hAnsi="Arno Pro" w:cs="Times New Roman"/>
                <w:b/>
                <w:bCs/>
                <w:color w:val="000000"/>
                <w:kern w:val="0"/>
                <w:sz w:val="24"/>
                <w:szCs w:val="24"/>
                <w:lang w:val="en-US" w:bidi="ar-SA"/>
                <w14:ligatures w14:val="none"/>
              </w:rPr>
            </w:pPr>
            <w:r w:rsidRPr="0025606D">
              <w:rPr>
                <w:rFonts w:ascii="Arno Pro" w:eastAsia="Times New Roman" w:hAnsi="Arno Pro" w:cs="Times New Roman"/>
                <w:b/>
                <w:bCs/>
                <w:color w:val="000000"/>
                <w:kern w:val="0"/>
                <w:sz w:val="24"/>
                <w:szCs w:val="24"/>
                <w:lang w:bidi="ar-SA"/>
                <w14:ligatures w14:val="none"/>
              </w:rPr>
              <w:t>Control</w:t>
            </w:r>
          </w:p>
        </w:tc>
        <w:tc>
          <w:tcPr>
            <w:tcW w:w="5760" w:type="dxa"/>
            <w:tcBorders>
              <w:top w:val="single" w:sz="4" w:space="0" w:color="auto"/>
              <w:left w:val="nil"/>
              <w:bottom w:val="single" w:sz="4" w:space="0" w:color="auto"/>
              <w:right w:val="single" w:sz="4" w:space="0" w:color="auto"/>
            </w:tcBorders>
            <w:vAlign w:val="center"/>
            <w:hideMark/>
          </w:tcPr>
          <w:p w14:paraId="26D16425" w14:textId="77777777" w:rsidR="0025606D" w:rsidRPr="0025606D" w:rsidRDefault="0025606D" w:rsidP="0025606D">
            <w:pPr>
              <w:spacing w:after="0" w:line="240" w:lineRule="auto"/>
              <w:rPr>
                <w:rFonts w:ascii="Arno Pro" w:eastAsia="Times New Roman" w:hAnsi="Arno Pro" w:cs="Times New Roman"/>
                <w:b/>
                <w:bCs/>
                <w:color w:val="000000"/>
                <w:kern w:val="0"/>
                <w:sz w:val="24"/>
                <w:szCs w:val="24"/>
                <w:lang w:val="en-US" w:bidi="ar-SA"/>
                <w14:ligatures w14:val="none"/>
              </w:rPr>
            </w:pPr>
            <w:r w:rsidRPr="0025606D">
              <w:rPr>
                <w:rFonts w:ascii="Arno Pro" w:eastAsia="Times New Roman" w:hAnsi="Arno Pro" w:cs="Times New Roman"/>
                <w:b/>
                <w:bCs/>
                <w:color w:val="000000"/>
                <w:kern w:val="0"/>
                <w:sz w:val="24"/>
                <w:szCs w:val="24"/>
                <w:lang w:bidi="ar-SA"/>
                <w14:ligatures w14:val="none"/>
              </w:rPr>
              <w:t>Description</w:t>
            </w:r>
          </w:p>
        </w:tc>
      </w:tr>
      <w:tr w:rsidR="0025606D" w:rsidRPr="0025606D" w14:paraId="58B9F096" w14:textId="77777777" w:rsidTr="0025606D">
        <w:trPr>
          <w:trHeight w:val="296"/>
        </w:trPr>
        <w:tc>
          <w:tcPr>
            <w:tcW w:w="4315" w:type="dxa"/>
            <w:tcBorders>
              <w:top w:val="nil"/>
              <w:left w:val="single" w:sz="4" w:space="0" w:color="auto"/>
              <w:bottom w:val="single" w:sz="4" w:space="0" w:color="auto"/>
              <w:right w:val="single" w:sz="4" w:space="0" w:color="auto"/>
            </w:tcBorders>
            <w:vAlign w:val="center"/>
            <w:hideMark/>
          </w:tcPr>
          <w:p w14:paraId="540C29DC" w14:textId="77777777" w:rsidR="0025606D" w:rsidRPr="0025606D" w:rsidRDefault="0025606D" w:rsidP="0025606D">
            <w:pPr>
              <w:spacing w:after="0" w:line="240" w:lineRule="auto"/>
              <w:rPr>
                <w:rFonts w:ascii="Arno Pro" w:eastAsia="Times New Roman" w:hAnsi="Arno Pro" w:cs="Times New Roman"/>
                <w:color w:val="000000"/>
                <w:kern w:val="0"/>
                <w:sz w:val="24"/>
                <w:szCs w:val="24"/>
                <w:lang w:val="en-US" w:bidi="ar-SA"/>
                <w14:ligatures w14:val="none"/>
              </w:rPr>
            </w:pPr>
            <w:r w:rsidRPr="0025606D">
              <w:rPr>
                <w:rFonts w:ascii="Arno Pro" w:eastAsia="Times New Roman" w:hAnsi="Arno Pro" w:cs="Times New Roman"/>
                <w:color w:val="000000"/>
                <w:kern w:val="0"/>
                <w:sz w:val="24"/>
                <w:szCs w:val="24"/>
                <w:lang w:bidi="ar-SA"/>
                <w14:ligatures w14:val="none"/>
              </w:rPr>
              <w:t>G, S</w:t>
            </w:r>
          </w:p>
        </w:tc>
        <w:tc>
          <w:tcPr>
            <w:tcW w:w="5760" w:type="dxa"/>
            <w:tcBorders>
              <w:top w:val="nil"/>
              <w:left w:val="nil"/>
              <w:bottom w:val="single" w:sz="4" w:space="0" w:color="auto"/>
              <w:right w:val="single" w:sz="4" w:space="0" w:color="auto"/>
            </w:tcBorders>
            <w:vAlign w:val="center"/>
            <w:hideMark/>
          </w:tcPr>
          <w:p w14:paraId="71AEC49F" w14:textId="77777777" w:rsidR="0025606D" w:rsidRPr="0025606D" w:rsidRDefault="0025606D" w:rsidP="0025606D">
            <w:pPr>
              <w:spacing w:after="0" w:line="240" w:lineRule="auto"/>
              <w:rPr>
                <w:rFonts w:ascii="Arno Pro" w:eastAsia="Times New Roman" w:hAnsi="Arno Pro" w:cs="Times New Roman"/>
                <w:color w:val="000000"/>
                <w:kern w:val="0"/>
                <w:sz w:val="24"/>
                <w:szCs w:val="24"/>
                <w:lang w:val="en-US" w:bidi="ar-SA"/>
                <w14:ligatures w14:val="none"/>
              </w:rPr>
            </w:pPr>
            <w:r w:rsidRPr="0025606D">
              <w:rPr>
                <w:rFonts w:ascii="Arno Pro" w:eastAsia="Times New Roman" w:hAnsi="Arno Pro" w:cs="Times New Roman"/>
                <w:color w:val="000000"/>
                <w:kern w:val="0"/>
                <w:sz w:val="24"/>
                <w:szCs w:val="24"/>
                <w:lang w:bidi="ar-SA"/>
                <w14:ligatures w14:val="none"/>
              </w:rPr>
              <w:t>Each analysed pixel maps to a phasor point (</w:t>
            </w:r>
            <w:proofErr w:type="gramStart"/>
            <w:r w:rsidRPr="0025606D">
              <w:rPr>
                <w:rFonts w:ascii="Arno Pro" w:eastAsia="Times New Roman" w:hAnsi="Arno Pro" w:cs="Times New Roman"/>
                <w:color w:val="000000"/>
                <w:kern w:val="0"/>
                <w:sz w:val="24"/>
                <w:szCs w:val="24"/>
                <w:lang w:bidi="ar-SA"/>
                <w14:ligatures w14:val="none"/>
              </w:rPr>
              <w:t>G,S</w:t>
            </w:r>
            <w:proofErr w:type="gramEnd"/>
            <w:r w:rsidRPr="0025606D">
              <w:rPr>
                <w:rFonts w:ascii="Arno Pro" w:eastAsia="Times New Roman" w:hAnsi="Arno Pro" w:cs="Times New Roman"/>
                <w:color w:val="000000"/>
                <w:kern w:val="0"/>
                <w:sz w:val="24"/>
                <w:szCs w:val="24"/>
                <w:lang w:bidi="ar-SA"/>
                <w14:ligatures w14:val="none"/>
              </w:rPr>
              <w:t>).</w:t>
            </w:r>
          </w:p>
        </w:tc>
      </w:tr>
      <w:tr w:rsidR="0025606D" w:rsidRPr="0025606D" w14:paraId="75E2060D" w14:textId="77777777" w:rsidTr="0025606D">
        <w:trPr>
          <w:trHeight w:val="341"/>
        </w:trPr>
        <w:tc>
          <w:tcPr>
            <w:tcW w:w="4315" w:type="dxa"/>
            <w:tcBorders>
              <w:top w:val="nil"/>
              <w:left w:val="single" w:sz="4" w:space="0" w:color="auto"/>
              <w:bottom w:val="single" w:sz="4" w:space="0" w:color="auto"/>
              <w:right w:val="single" w:sz="4" w:space="0" w:color="auto"/>
            </w:tcBorders>
            <w:vAlign w:val="center"/>
            <w:hideMark/>
          </w:tcPr>
          <w:p w14:paraId="704F88D3" w14:textId="77777777" w:rsidR="0025606D" w:rsidRPr="0025606D" w:rsidRDefault="0025606D" w:rsidP="0025606D">
            <w:pPr>
              <w:spacing w:after="0" w:line="240" w:lineRule="auto"/>
              <w:rPr>
                <w:rFonts w:ascii="Arno Pro" w:eastAsia="Times New Roman" w:hAnsi="Arno Pro" w:cs="Times New Roman"/>
                <w:color w:val="000000"/>
                <w:kern w:val="0"/>
                <w:sz w:val="24"/>
                <w:szCs w:val="24"/>
                <w:lang w:val="en-US" w:bidi="ar-SA"/>
                <w14:ligatures w14:val="none"/>
              </w:rPr>
            </w:pPr>
            <w:r w:rsidRPr="0025606D">
              <w:rPr>
                <w:rFonts w:ascii="Arno Pro" w:eastAsia="Times New Roman" w:hAnsi="Arno Pro" w:cs="Times New Roman"/>
                <w:color w:val="000000"/>
                <w:kern w:val="0"/>
                <w:sz w:val="24"/>
                <w:szCs w:val="24"/>
                <w:lang w:bidi="ar-SA"/>
                <w14:ligatures w14:val="none"/>
              </w:rPr>
              <w:t>row, col</w:t>
            </w:r>
          </w:p>
        </w:tc>
        <w:tc>
          <w:tcPr>
            <w:tcW w:w="5760" w:type="dxa"/>
            <w:tcBorders>
              <w:top w:val="nil"/>
              <w:left w:val="nil"/>
              <w:bottom w:val="single" w:sz="4" w:space="0" w:color="auto"/>
              <w:right w:val="single" w:sz="4" w:space="0" w:color="auto"/>
            </w:tcBorders>
            <w:vAlign w:val="center"/>
            <w:hideMark/>
          </w:tcPr>
          <w:p w14:paraId="3640FACB" w14:textId="77777777" w:rsidR="0025606D" w:rsidRPr="0025606D" w:rsidRDefault="0025606D" w:rsidP="0025606D">
            <w:pPr>
              <w:spacing w:after="0" w:line="240" w:lineRule="auto"/>
              <w:rPr>
                <w:rFonts w:ascii="Arno Pro" w:eastAsia="Times New Roman" w:hAnsi="Arno Pro" w:cs="Times New Roman"/>
                <w:color w:val="000000"/>
                <w:kern w:val="0"/>
                <w:sz w:val="24"/>
                <w:szCs w:val="24"/>
                <w:lang w:val="en-US" w:bidi="ar-SA"/>
                <w14:ligatures w14:val="none"/>
              </w:rPr>
            </w:pPr>
            <w:r w:rsidRPr="0025606D">
              <w:rPr>
                <w:rFonts w:ascii="Arno Pro" w:eastAsia="Times New Roman" w:hAnsi="Arno Pro" w:cs="Times New Roman"/>
                <w:color w:val="000000"/>
                <w:kern w:val="0"/>
                <w:sz w:val="24"/>
                <w:szCs w:val="24"/>
                <w:lang w:bidi="ar-SA"/>
                <w14:ligatures w14:val="none"/>
              </w:rPr>
              <w:t>Pixel location in the source image: row=y, col=x, zero-based.</w:t>
            </w:r>
          </w:p>
        </w:tc>
      </w:tr>
      <w:tr w:rsidR="0025606D" w:rsidRPr="0025606D" w14:paraId="3AE59228" w14:textId="77777777" w:rsidTr="0025606D">
        <w:trPr>
          <w:trHeight w:val="179"/>
        </w:trPr>
        <w:tc>
          <w:tcPr>
            <w:tcW w:w="4315" w:type="dxa"/>
            <w:tcBorders>
              <w:top w:val="nil"/>
              <w:left w:val="single" w:sz="4" w:space="0" w:color="auto"/>
              <w:bottom w:val="single" w:sz="4" w:space="0" w:color="auto"/>
              <w:right w:val="single" w:sz="4" w:space="0" w:color="auto"/>
            </w:tcBorders>
            <w:vAlign w:val="center"/>
            <w:hideMark/>
          </w:tcPr>
          <w:p w14:paraId="7B0F056C" w14:textId="77777777" w:rsidR="0025606D" w:rsidRPr="0025606D" w:rsidRDefault="0025606D" w:rsidP="0025606D">
            <w:pPr>
              <w:spacing w:after="0" w:line="240" w:lineRule="auto"/>
              <w:rPr>
                <w:rFonts w:ascii="Arno Pro" w:eastAsia="Times New Roman" w:hAnsi="Arno Pro" w:cs="Times New Roman"/>
                <w:color w:val="000000"/>
                <w:kern w:val="0"/>
                <w:sz w:val="24"/>
                <w:szCs w:val="24"/>
                <w:lang w:val="en-US" w:bidi="ar-SA"/>
                <w14:ligatures w14:val="none"/>
              </w:rPr>
            </w:pPr>
            <w:r w:rsidRPr="0025606D">
              <w:rPr>
                <w:rFonts w:ascii="Arno Pro" w:eastAsia="Times New Roman" w:hAnsi="Arno Pro" w:cs="Times New Roman"/>
                <w:color w:val="000000"/>
                <w:kern w:val="0"/>
                <w:sz w:val="24"/>
                <w:szCs w:val="24"/>
                <w:lang w:bidi="ar-SA"/>
                <w14:ligatures w14:val="none"/>
              </w:rPr>
              <w:t xml:space="preserve">M / </w:t>
            </w:r>
            <w:proofErr w:type="spellStart"/>
            <w:r w:rsidRPr="0025606D">
              <w:rPr>
                <w:rFonts w:ascii="Arno Pro" w:eastAsia="Times New Roman" w:hAnsi="Arno Pro" w:cs="Times New Roman"/>
                <w:color w:val="000000"/>
                <w:kern w:val="0"/>
                <w:sz w:val="24"/>
                <w:szCs w:val="24"/>
                <w:lang w:bidi="ar-SA"/>
                <w14:ligatures w14:val="none"/>
              </w:rPr>
              <w:t>τ_M</w:t>
            </w:r>
            <w:proofErr w:type="spellEnd"/>
          </w:p>
        </w:tc>
        <w:tc>
          <w:tcPr>
            <w:tcW w:w="5760" w:type="dxa"/>
            <w:tcBorders>
              <w:top w:val="nil"/>
              <w:left w:val="nil"/>
              <w:bottom w:val="single" w:sz="4" w:space="0" w:color="auto"/>
              <w:right w:val="single" w:sz="4" w:space="0" w:color="auto"/>
            </w:tcBorders>
            <w:vAlign w:val="center"/>
            <w:hideMark/>
          </w:tcPr>
          <w:p w14:paraId="0A50053C" w14:textId="77777777" w:rsidR="0025606D" w:rsidRPr="0025606D" w:rsidRDefault="0025606D" w:rsidP="0025606D">
            <w:pPr>
              <w:spacing w:after="0" w:line="240" w:lineRule="auto"/>
              <w:rPr>
                <w:rFonts w:ascii="Arno Pro" w:eastAsia="Times New Roman" w:hAnsi="Arno Pro" w:cs="Times New Roman"/>
                <w:color w:val="000000"/>
                <w:kern w:val="0"/>
                <w:sz w:val="24"/>
                <w:szCs w:val="24"/>
                <w:lang w:val="en-US" w:bidi="ar-SA"/>
                <w14:ligatures w14:val="none"/>
              </w:rPr>
            </w:pPr>
            <w:r w:rsidRPr="0025606D">
              <w:rPr>
                <w:rFonts w:ascii="Arno Pro" w:eastAsia="Times New Roman" w:hAnsi="Arno Pro" w:cs="Times New Roman"/>
                <w:color w:val="000000"/>
                <w:kern w:val="0"/>
                <w:sz w:val="24"/>
                <w:szCs w:val="24"/>
                <w:lang w:bidi="ar-SA"/>
                <w14:ligatures w14:val="none"/>
              </w:rPr>
              <w:t>Modulation-derived lifetime.</w:t>
            </w:r>
          </w:p>
        </w:tc>
      </w:tr>
      <w:tr w:rsidR="0025606D" w:rsidRPr="0025606D" w14:paraId="2D53E1F5" w14:textId="77777777" w:rsidTr="0025606D">
        <w:trPr>
          <w:trHeight w:val="242"/>
        </w:trPr>
        <w:tc>
          <w:tcPr>
            <w:tcW w:w="4315" w:type="dxa"/>
            <w:tcBorders>
              <w:top w:val="nil"/>
              <w:left w:val="single" w:sz="4" w:space="0" w:color="auto"/>
              <w:bottom w:val="single" w:sz="4" w:space="0" w:color="auto"/>
              <w:right w:val="single" w:sz="4" w:space="0" w:color="auto"/>
            </w:tcBorders>
            <w:vAlign w:val="center"/>
            <w:hideMark/>
          </w:tcPr>
          <w:p w14:paraId="1424EDB0" w14:textId="77777777" w:rsidR="0025606D" w:rsidRPr="0025606D" w:rsidRDefault="0025606D" w:rsidP="0025606D">
            <w:pPr>
              <w:spacing w:after="0" w:line="240" w:lineRule="auto"/>
              <w:rPr>
                <w:rFonts w:ascii="Arno Pro" w:eastAsia="Times New Roman" w:hAnsi="Arno Pro" w:cs="Times New Roman"/>
                <w:color w:val="000000"/>
                <w:kern w:val="0"/>
                <w:sz w:val="24"/>
                <w:szCs w:val="24"/>
                <w:lang w:val="en-US" w:bidi="ar-SA"/>
                <w14:ligatures w14:val="none"/>
              </w:rPr>
            </w:pPr>
            <w:r w:rsidRPr="0025606D">
              <w:rPr>
                <w:rFonts w:ascii="Arno Pro" w:eastAsia="Times New Roman" w:hAnsi="Arno Pro" w:cs="Times New Roman"/>
                <w:color w:val="000000"/>
                <w:kern w:val="0"/>
                <w:sz w:val="24"/>
                <w:szCs w:val="24"/>
                <w:lang w:bidi="ar-SA"/>
                <w14:ligatures w14:val="none"/>
              </w:rPr>
              <w:t xml:space="preserve">phi / </w:t>
            </w:r>
            <w:proofErr w:type="spellStart"/>
            <w:r w:rsidRPr="0025606D">
              <w:rPr>
                <w:rFonts w:ascii="Arno Pro" w:eastAsia="Times New Roman" w:hAnsi="Arno Pro" w:cs="Times New Roman"/>
                <w:color w:val="000000"/>
                <w:kern w:val="0"/>
                <w:sz w:val="24"/>
                <w:szCs w:val="24"/>
                <w:lang w:bidi="ar-SA"/>
                <w14:ligatures w14:val="none"/>
              </w:rPr>
              <w:t>τ_φ</w:t>
            </w:r>
            <w:proofErr w:type="spellEnd"/>
          </w:p>
        </w:tc>
        <w:tc>
          <w:tcPr>
            <w:tcW w:w="5760" w:type="dxa"/>
            <w:tcBorders>
              <w:top w:val="nil"/>
              <w:left w:val="nil"/>
              <w:bottom w:val="single" w:sz="4" w:space="0" w:color="auto"/>
              <w:right w:val="single" w:sz="4" w:space="0" w:color="auto"/>
            </w:tcBorders>
            <w:vAlign w:val="center"/>
            <w:hideMark/>
          </w:tcPr>
          <w:p w14:paraId="67BF34A7" w14:textId="77777777" w:rsidR="0025606D" w:rsidRPr="0025606D" w:rsidRDefault="0025606D" w:rsidP="0025606D">
            <w:pPr>
              <w:spacing w:after="0" w:line="240" w:lineRule="auto"/>
              <w:rPr>
                <w:rFonts w:ascii="Arno Pro" w:eastAsia="Times New Roman" w:hAnsi="Arno Pro" w:cs="Times New Roman"/>
                <w:color w:val="000000"/>
                <w:kern w:val="0"/>
                <w:sz w:val="24"/>
                <w:szCs w:val="24"/>
                <w:lang w:val="en-US" w:bidi="ar-SA"/>
                <w14:ligatures w14:val="none"/>
              </w:rPr>
            </w:pPr>
            <w:r w:rsidRPr="0025606D">
              <w:rPr>
                <w:rFonts w:ascii="Arno Pro" w:eastAsia="Times New Roman" w:hAnsi="Arno Pro" w:cs="Times New Roman"/>
                <w:color w:val="000000"/>
                <w:kern w:val="0"/>
                <w:sz w:val="24"/>
                <w:szCs w:val="24"/>
                <w:lang w:bidi="ar-SA"/>
                <w14:ligatures w14:val="none"/>
              </w:rPr>
              <w:t>Phase-derived lifetime.</w:t>
            </w:r>
          </w:p>
        </w:tc>
      </w:tr>
      <w:tr w:rsidR="0025606D" w:rsidRPr="0025606D" w14:paraId="49A2C1D3" w14:textId="77777777" w:rsidTr="0025606D">
        <w:trPr>
          <w:trHeight w:val="197"/>
        </w:trPr>
        <w:tc>
          <w:tcPr>
            <w:tcW w:w="4315" w:type="dxa"/>
            <w:tcBorders>
              <w:top w:val="nil"/>
              <w:left w:val="single" w:sz="4" w:space="0" w:color="auto"/>
              <w:bottom w:val="single" w:sz="4" w:space="0" w:color="auto"/>
              <w:right w:val="single" w:sz="4" w:space="0" w:color="auto"/>
            </w:tcBorders>
            <w:vAlign w:val="center"/>
            <w:hideMark/>
          </w:tcPr>
          <w:p w14:paraId="06102E14" w14:textId="77777777" w:rsidR="0025606D" w:rsidRPr="0025606D" w:rsidRDefault="0025606D" w:rsidP="0025606D">
            <w:pPr>
              <w:spacing w:after="0" w:line="240" w:lineRule="auto"/>
              <w:rPr>
                <w:rFonts w:ascii="Arno Pro" w:eastAsia="Times New Roman" w:hAnsi="Arno Pro" w:cs="Times New Roman"/>
                <w:color w:val="000000"/>
                <w:kern w:val="0"/>
                <w:sz w:val="24"/>
                <w:szCs w:val="24"/>
                <w:lang w:val="en-US" w:bidi="ar-SA"/>
                <w14:ligatures w14:val="none"/>
              </w:rPr>
            </w:pPr>
            <w:r w:rsidRPr="0025606D">
              <w:rPr>
                <w:rFonts w:ascii="Arno Pro" w:eastAsia="Times New Roman" w:hAnsi="Arno Pro" w:cs="Times New Roman"/>
                <w:color w:val="000000"/>
                <w:kern w:val="0"/>
                <w:sz w:val="24"/>
                <w:szCs w:val="24"/>
                <w:lang w:bidi="ar-SA"/>
                <w14:ligatures w14:val="none"/>
              </w:rPr>
              <w:t>average</w:t>
            </w:r>
          </w:p>
        </w:tc>
        <w:tc>
          <w:tcPr>
            <w:tcW w:w="5760" w:type="dxa"/>
            <w:tcBorders>
              <w:top w:val="nil"/>
              <w:left w:val="nil"/>
              <w:bottom w:val="single" w:sz="4" w:space="0" w:color="auto"/>
              <w:right w:val="single" w:sz="4" w:space="0" w:color="auto"/>
            </w:tcBorders>
            <w:vAlign w:val="center"/>
            <w:hideMark/>
          </w:tcPr>
          <w:p w14:paraId="35C45FFA" w14:textId="77777777" w:rsidR="0025606D" w:rsidRPr="0025606D" w:rsidRDefault="0025606D" w:rsidP="0025606D">
            <w:pPr>
              <w:spacing w:after="0" w:line="240" w:lineRule="auto"/>
              <w:rPr>
                <w:rFonts w:ascii="Arno Pro" w:eastAsia="Times New Roman" w:hAnsi="Arno Pro" w:cs="Times New Roman"/>
                <w:color w:val="000000"/>
                <w:kern w:val="0"/>
                <w:sz w:val="24"/>
                <w:szCs w:val="24"/>
                <w:lang w:val="en-US" w:bidi="ar-SA"/>
                <w14:ligatures w14:val="none"/>
              </w:rPr>
            </w:pPr>
            <w:r w:rsidRPr="0025606D">
              <w:rPr>
                <w:rFonts w:ascii="Arno Pro" w:eastAsia="Times New Roman" w:hAnsi="Arno Pro" w:cs="Times New Roman"/>
                <w:color w:val="000000"/>
                <w:kern w:val="0"/>
                <w:sz w:val="24"/>
                <w:szCs w:val="24"/>
                <w:lang w:bidi="ar-SA"/>
                <w14:ligatures w14:val="none"/>
              </w:rPr>
              <w:t>(</w:t>
            </w:r>
            <w:proofErr w:type="spellStart"/>
            <w:r w:rsidRPr="0025606D">
              <w:rPr>
                <w:rFonts w:ascii="Arno Pro" w:eastAsia="Times New Roman" w:hAnsi="Arno Pro" w:cs="Times New Roman"/>
                <w:color w:val="000000"/>
                <w:kern w:val="0"/>
                <w:sz w:val="24"/>
                <w:szCs w:val="24"/>
                <w:lang w:bidi="ar-SA"/>
                <w14:ligatures w14:val="none"/>
              </w:rPr>
              <w:t>τ_M</w:t>
            </w:r>
            <w:proofErr w:type="spellEnd"/>
            <w:r w:rsidRPr="0025606D">
              <w:rPr>
                <w:rFonts w:ascii="Arno Pro" w:eastAsia="Times New Roman" w:hAnsi="Arno Pro" w:cs="Times New Roman"/>
                <w:color w:val="000000"/>
                <w:kern w:val="0"/>
                <w:sz w:val="24"/>
                <w:szCs w:val="24"/>
                <w:lang w:bidi="ar-SA"/>
                <w14:ligatures w14:val="none"/>
              </w:rPr>
              <w:t xml:space="preserve"> + </w:t>
            </w:r>
            <w:proofErr w:type="spellStart"/>
            <w:r w:rsidRPr="0025606D">
              <w:rPr>
                <w:rFonts w:ascii="Arno Pro" w:eastAsia="Times New Roman" w:hAnsi="Arno Pro" w:cs="Times New Roman"/>
                <w:color w:val="000000"/>
                <w:kern w:val="0"/>
                <w:sz w:val="24"/>
                <w:szCs w:val="24"/>
                <w:lang w:bidi="ar-SA"/>
                <w14:ligatures w14:val="none"/>
              </w:rPr>
              <w:t>τ_φ</w:t>
            </w:r>
            <w:proofErr w:type="spellEnd"/>
            <w:r w:rsidRPr="0025606D">
              <w:rPr>
                <w:rFonts w:ascii="Arno Pro" w:eastAsia="Times New Roman" w:hAnsi="Arno Pro" w:cs="Times New Roman"/>
                <w:color w:val="000000"/>
                <w:kern w:val="0"/>
                <w:sz w:val="24"/>
                <w:szCs w:val="24"/>
                <w:lang w:bidi="ar-SA"/>
                <w14:ligatures w14:val="none"/>
              </w:rPr>
              <w:t>)/2.</w:t>
            </w:r>
          </w:p>
        </w:tc>
      </w:tr>
      <w:tr w:rsidR="0025606D" w:rsidRPr="0025606D" w14:paraId="4B0FD5A4" w14:textId="77777777" w:rsidTr="0025606D">
        <w:trPr>
          <w:trHeight w:val="440"/>
        </w:trPr>
        <w:tc>
          <w:tcPr>
            <w:tcW w:w="4315" w:type="dxa"/>
            <w:tcBorders>
              <w:top w:val="nil"/>
              <w:left w:val="single" w:sz="4" w:space="0" w:color="auto"/>
              <w:bottom w:val="single" w:sz="4" w:space="0" w:color="auto"/>
              <w:right w:val="single" w:sz="4" w:space="0" w:color="auto"/>
            </w:tcBorders>
            <w:vAlign w:val="center"/>
            <w:hideMark/>
          </w:tcPr>
          <w:p w14:paraId="03F2AADA" w14:textId="77777777" w:rsidR="0025606D" w:rsidRPr="0025606D" w:rsidRDefault="0025606D" w:rsidP="0025606D">
            <w:pPr>
              <w:spacing w:after="0" w:line="240" w:lineRule="auto"/>
              <w:rPr>
                <w:rFonts w:ascii="Arno Pro" w:eastAsia="Times New Roman" w:hAnsi="Arno Pro" w:cs="Times New Roman"/>
                <w:color w:val="000000"/>
                <w:kern w:val="0"/>
                <w:sz w:val="24"/>
                <w:szCs w:val="24"/>
                <w:lang w:val="en-US" w:bidi="ar-SA"/>
                <w14:ligatures w14:val="none"/>
              </w:rPr>
            </w:pPr>
            <w:r w:rsidRPr="0025606D">
              <w:rPr>
                <w:rFonts w:ascii="Arno Pro" w:eastAsia="Times New Roman" w:hAnsi="Arno Pro" w:cs="Times New Roman"/>
                <w:color w:val="000000"/>
                <w:kern w:val="0"/>
                <w:sz w:val="24"/>
                <w:szCs w:val="24"/>
                <w:lang w:bidi="ar-SA"/>
                <w14:ligatures w14:val="none"/>
              </w:rPr>
              <w:t>FRET E</w:t>
            </w:r>
          </w:p>
        </w:tc>
        <w:tc>
          <w:tcPr>
            <w:tcW w:w="5760" w:type="dxa"/>
            <w:tcBorders>
              <w:top w:val="nil"/>
              <w:left w:val="nil"/>
              <w:bottom w:val="single" w:sz="4" w:space="0" w:color="auto"/>
              <w:right w:val="single" w:sz="4" w:space="0" w:color="auto"/>
            </w:tcBorders>
            <w:vAlign w:val="center"/>
            <w:hideMark/>
          </w:tcPr>
          <w:p w14:paraId="0F910F97" w14:textId="77777777" w:rsidR="0025606D" w:rsidRPr="0025606D" w:rsidRDefault="0025606D" w:rsidP="0025606D">
            <w:pPr>
              <w:spacing w:after="0" w:line="240" w:lineRule="auto"/>
              <w:rPr>
                <w:rFonts w:ascii="Arno Pro" w:eastAsia="Times New Roman" w:hAnsi="Arno Pro" w:cs="Times New Roman"/>
                <w:color w:val="000000"/>
                <w:kern w:val="0"/>
                <w:sz w:val="24"/>
                <w:szCs w:val="24"/>
                <w:lang w:val="en-US" w:bidi="ar-SA"/>
                <w14:ligatures w14:val="none"/>
              </w:rPr>
            </w:pPr>
            <w:r w:rsidRPr="0025606D">
              <w:rPr>
                <w:rFonts w:ascii="Arno Pro" w:eastAsia="Times New Roman" w:hAnsi="Arno Pro" w:cs="Times New Roman"/>
                <w:color w:val="000000"/>
                <w:kern w:val="0"/>
                <w:sz w:val="24"/>
                <w:szCs w:val="24"/>
                <w:lang w:bidi="ar-SA"/>
                <w14:ligatures w14:val="none"/>
              </w:rPr>
              <w:t>E = 1 − τ/</w:t>
            </w:r>
            <w:proofErr w:type="spellStart"/>
            <w:r w:rsidRPr="0025606D">
              <w:rPr>
                <w:rFonts w:ascii="Arno Pro" w:eastAsia="Times New Roman" w:hAnsi="Arno Pro" w:cs="Times New Roman"/>
                <w:color w:val="000000"/>
                <w:kern w:val="0"/>
                <w:sz w:val="24"/>
                <w:szCs w:val="24"/>
                <w:lang w:bidi="ar-SA"/>
                <w14:ligatures w14:val="none"/>
              </w:rPr>
              <w:t>τ_D</w:t>
            </w:r>
            <w:proofErr w:type="spellEnd"/>
            <w:r w:rsidRPr="0025606D">
              <w:rPr>
                <w:rFonts w:ascii="Arno Pro" w:eastAsia="Times New Roman" w:hAnsi="Arno Pro" w:cs="Times New Roman"/>
                <w:color w:val="000000"/>
                <w:kern w:val="0"/>
                <w:sz w:val="24"/>
                <w:szCs w:val="24"/>
                <w:lang w:bidi="ar-SA"/>
                <w14:ligatures w14:val="none"/>
              </w:rPr>
              <w:t>.</w:t>
            </w:r>
          </w:p>
        </w:tc>
      </w:tr>
    </w:tbl>
    <w:p w14:paraId="6B5B6852" w14:textId="77777777" w:rsidR="004A5724" w:rsidRPr="00706D90" w:rsidRDefault="00000000" w:rsidP="00706D90">
      <w:pPr>
        <w:spacing w:line="324" w:lineRule="auto"/>
        <w:rPr>
          <w:rFonts w:ascii="Arno Pro" w:hAnsi="Arno Pro" w:cs="Arial"/>
          <w:color w:val="000000" w:themeColor="text1"/>
          <w:sz w:val="24"/>
          <w:szCs w:val="24"/>
        </w:rPr>
      </w:pPr>
      <w:r w:rsidRPr="00706D90">
        <w:rPr>
          <w:rFonts w:ascii="Arno Pro" w:hAnsi="Arno Pro" w:cs="Arial"/>
          <w:color w:val="000000" w:themeColor="text1"/>
          <w:sz w:val="24"/>
          <w:szCs w:val="24"/>
        </w:rPr>
        <w:t xml:space="preserve">The phasor CSV exports </w:t>
      </w:r>
      <w:proofErr w:type="spellStart"/>
      <w:proofErr w:type="gramStart"/>
      <w:r w:rsidRPr="00706D90">
        <w:rPr>
          <w:rFonts w:ascii="Arno Pro" w:hAnsi="Arno Pro" w:cs="Arial"/>
          <w:color w:val="000000" w:themeColor="text1"/>
          <w:sz w:val="24"/>
          <w:szCs w:val="24"/>
        </w:rPr>
        <w:t>G,S</w:t>
      </w:r>
      <w:proofErr w:type="gramEnd"/>
      <w:r w:rsidRPr="00706D90">
        <w:rPr>
          <w:rFonts w:ascii="Arno Pro" w:hAnsi="Arno Pro" w:cs="Arial"/>
          <w:color w:val="000000" w:themeColor="text1"/>
          <w:sz w:val="24"/>
          <w:szCs w:val="24"/>
        </w:rPr>
        <w:t>,</w:t>
      </w:r>
      <w:proofErr w:type="gramStart"/>
      <w:r w:rsidRPr="00706D90">
        <w:rPr>
          <w:rFonts w:ascii="Arno Pro" w:hAnsi="Arno Pro" w:cs="Arial"/>
          <w:color w:val="000000" w:themeColor="text1"/>
          <w:sz w:val="24"/>
          <w:szCs w:val="24"/>
        </w:rPr>
        <w:t>row,col</w:t>
      </w:r>
      <w:proofErr w:type="spellEnd"/>
      <w:proofErr w:type="gramEnd"/>
      <w:r w:rsidRPr="00706D90">
        <w:rPr>
          <w:rFonts w:ascii="Arno Pro" w:hAnsi="Arno Pro" w:cs="Arial"/>
          <w:color w:val="000000" w:themeColor="text1"/>
          <w:sz w:val="24"/>
          <w:szCs w:val="24"/>
        </w:rPr>
        <w:t xml:space="preserve"> only. Lifetime maps and lifetime-value tables contain M, phi, and average lifetime quantities.</w:t>
      </w:r>
    </w:p>
    <w:p w14:paraId="2CBE1225" w14:textId="77777777" w:rsidR="004A5724" w:rsidRPr="00706D90" w:rsidRDefault="00000000" w:rsidP="00706D90">
      <w:pPr>
        <w:pStyle w:val="Heading1"/>
        <w:spacing w:before="0" w:line="324" w:lineRule="auto"/>
        <w:rPr>
          <w:rFonts w:ascii="Arno Pro" w:hAnsi="Arno Pro" w:cs="Arial"/>
          <w:color w:val="000000" w:themeColor="text1"/>
          <w:sz w:val="36"/>
          <w:szCs w:val="36"/>
        </w:rPr>
      </w:pPr>
      <w:bookmarkStart w:id="42" w:name="_Toc239247714"/>
      <w:r w:rsidRPr="00706D90">
        <w:rPr>
          <w:rFonts w:ascii="Arno Pro" w:hAnsi="Arno Pro" w:cs="Arial"/>
          <w:color w:val="000000" w:themeColor="text1"/>
          <w:sz w:val="36"/>
          <w:szCs w:val="36"/>
        </w:rPr>
        <w:t>12. Troubleshooting and FAQ</w:t>
      </w:r>
      <w:bookmarkEnd w:id="42"/>
    </w:p>
    <w:p w14:paraId="12CACEC4"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ModuleNotFoundError: activate the intended virtual environment and reinstall requirements.txt.</w:t>
      </w:r>
    </w:p>
    <w:p w14:paraId="096AE6F6"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Large images or PTU files exhaust memory: reduce the number of loaded files, use smaller spatial images where possible, and time-bin long PTU decays.</w:t>
      </w:r>
    </w:p>
    <w:p w14:paraId="652B0FDB"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Baseline correction produces artefacts: disable it or reduce the baseline fraction if the earliest channels contain real signal.</w:t>
      </w:r>
    </w:p>
    <w:p w14:paraId="400C3002"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Saved masks are missing after restart: re-import through Load data → Import raw data with manual masks.</w:t>
      </w:r>
    </w:p>
    <w:p w14:paraId="2E9A8256"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macOS blocks the app: right-click the app, choose Open, then confirm.</w:t>
      </w:r>
    </w:p>
    <w:p w14:paraId="7886ED43" w14:textId="253298BF"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Upstream 1.4.2 .exe differs from this fork: it does not include the v</w:t>
      </w:r>
      <w:r w:rsidR="00AA085A">
        <w:rPr>
          <w:rFonts w:ascii="Arno Pro" w:hAnsi="Arno Pro" w:cs="Arial"/>
          <w:color w:val="000000" w:themeColor="text1"/>
          <w:sz w:val="24"/>
          <w:szCs w:val="24"/>
        </w:rPr>
        <w:t>2.0.0</w:t>
      </w:r>
      <w:r w:rsidRPr="00706D90">
        <w:rPr>
          <w:rFonts w:ascii="Arno Pro" w:hAnsi="Arno Pro" w:cs="Arial"/>
          <w:color w:val="000000" w:themeColor="text1"/>
          <w:sz w:val="24"/>
          <w:szCs w:val="24"/>
        </w:rPr>
        <w:t xml:space="preserve"> masking, FRET, baseline-check, navigation, colormap, and phasor-export features.</w:t>
      </w:r>
    </w:p>
    <w:p w14:paraId="6B49233D" w14:textId="160B46E5" w:rsidR="004A5724" w:rsidRPr="00706D90" w:rsidRDefault="00000000" w:rsidP="00706D90">
      <w:pPr>
        <w:pStyle w:val="Heading1"/>
        <w:spacing w:before="0" w:line="324" w:lineRule="auto"/>
        <w:rPr>
          <w:rFonts w:ascii="Arno Pro" w:hAnsi="Arno Pro" w:cs="Arial"/>
          <w:color w:val="000000" w:themeColor="text1"/>
          <w:sz w:val="36"/>
          <w:szCs w:val="36"/>
        </w:rPr>
      </w:pPr>
      <w:bookmarkStart w:id="43" w:name="_Toc239247715"/>
      <w:r w:rsidRPr="00706D90">
        <w:rPr>
          <w:rFonts w:ascii="Arno Pro" w:hAnsi="Arno Pro" w:cs="Arial"/>
          <w:color w:val="000000" w:themeColor="text1"/>
          <w:sz w:val="36"/>
          <w:szCs w:val="36"/>
        </w:rPr>
        <w:t xml:space="preserve">Appendix A. Changes from FLIMPA 1.4.2 to </w:t>
      </w:r>
      <w:r w:rsidR="00AA085A">
        <w:rPr>
          <w:rFonts w:ascii="Arno Pro" w:hAnsi="Arno Pro" w:cs="Arial"/>
          <w:color w:val="000000" w:themeColor="text1"/>
          <w:sz w:val="36"/>
          <w:szCs w:val="36"/>
        </w:rPr>
        <w:t>2.0.0</w:t>
      </w:r>
      <w:bookmarkEnd w:id="43"/>
    </w:p>
    <w:p w14:paraId="6FD9DDC2"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In-app manual masking: polygon, lasso, brush, Delete region, Eraser with 1–30 px size.</w:t>
      </w:r>
    </w:p>
    <w:p w14:paraId="141D4C66"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Mask save menu for manual mask, phasor ROI mask, and clear mask.</w:t>
      </w:r>
    </w:p>
    <w:p w14:paraId="43088E57"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Mask import/re-import workflow with raw data.</w:t>
      </w:r>
    </w:p>
    <w:p w14:paraId="3A497CAB"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FRET efficiency maps using E = 1 − τ/τ_D.</w:t>
      </w:r>
    </w:p>
    <w:p w14:paraId="30407687"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Baseline check decay-curve window.</w:t>
      </w:r>
    </w:p>
    <w:p w14:paraId="340FDAAE"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G and S phasor axis labels and Gallery Layers list.</w:t>
      </w:r>
    </w:p>
    <w:p w14:paraId="5F45238B"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Pan, zoom, and reset on intensity/lifetime/FRET images.</w:t>
      </w:r>
    </w:p>
    <w:p w14:paraId="7A717FA2"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Lifetime colormap presets and custom colormap loading.</w:t>
      </w:r>
    </w:p>
    <w:p w14:paraId="6F3A5885" w14:textId="77777777" w:rsidR="004A5724" w:rsidRPr="00706D90" w:rsidRDefault="00000000" w:rsidP="00706D90">
      <w:pPr>
        <w:pStyle w:val="ListParagraph"/>
        <w:spacing w:line="324" w:lineRule="auto"/>
        <w:rPr>
          <w:rFonts w:ascii="Arno Pro" w:hAnsi="Arno Pro" w:cs="Arial"/>
          <w:color w:val="000000" w:themeColor="text1"/>
          <w:sz w:val="24"/>
          <w:szCs w:val="24"/>
        </w:rPr>
      </w:pPr>
      <w:r w:rsidRPr="00706D90">
        <w:rPr>
          <w:rFonts w:ascii="Arno Pro" w:hAnsi="Arno Pro" w:cs="Arial"/>
          <w:b/>
          <w:color w:val="000000" w:themeColor="text1"/>
          <w:sz w:val="24"/>
          <w:szCs w:val="24"/>
        </w:rPr>
        <w:t xml:space="preserve">• </w:t>
      </w:r>
      <w:r w:rsidRPr="00706D90">
        <w:rPr>
          <w:rFonts w:ascii="Arno Pro" w:hAnsi="Arno Pro" w:cs="Arial"/>
          <w:color w:val="000000" w:themeColor="text1"/>
          <w:sz w:val="24"/>
          <w:szCs w:val="24"/>
        </w:rPr>
        <w:t>Save data menu renamed from Save; added Export phasor points (G,S) CSV.</w:t>
      </w:r>
    </w:p>
    <w:p w14:paraId="2C62CB19" w14:textId="6DD8EFEB" w:rsidR="004A5724" w:rsidRPr="00A44624" w:rsidRDefault="004A5724" w:rsidP="00A44624">
      <w:pPr>
        <w:spacing w:line="324" w:lineRule="auto"/>
        <w:rPr>
          <w:rFonts w:ascii="Arno Pro" w:hAnsi="Arno Pro" w:cs="Arial"/>
          <w:color w:val="000000" w:themeColor="text1"/>
          <w:sz w:val="24"/>
          <w:szCs w:val="24"/>
        </w:rPr>
      </w:pPr>
    </w:p>
    <w:sectPr w:rsidR="004A5724" w:rsidRPr="00A4462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93A8B" w14:textId="77777777" w:rsidR="00C57373" w:rsidRDefault="00C57373" w:rsidP="00072232">
      <w:pPr>
        <w:spacing w:after="0" w:line="240" w:lineRule="auto"/>
      </w:pPr>
      <w:r>
        <w:separator/>
      </w:r>
    </w:p>
  </w:endnote>
  <w:endnote w:type="continuationSeparator" w:id="0">
    <w:p w14:paraId="329F50B4" w14:textId="77777777" w:rsidR="00C57373" w:rsidRDefault="00C57373" w:rsidP="00072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yriad Pro Light">
    <w:altName w:val="Times New Roman"/>
    <w:panose1 w:val="020B0604020202020204"/>
    <w:charset w:val="00"/>
    <w:family w:val="auto"/>
    <w:pitch w:val="default"/>
  </w:font>
  <w:font w:name="Arno Pro">
    <w:altName w:val="Cambria"/>
    <w:panose1 w:val="020B0604020202020204"/>
    <w:charset w:val="00"/>
    <w:family w:val="roman"/>
    <w:notTrueType/>
    <w:pitch w:val="variable"/>
    <w:sig w:usb0="60000287" w:usb1="00000001"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3FF95" w14:textId="77777777" w:rsidR="00C57373" w:rsidRDefault="00C57373" w:rsidP="00072232">
      <w:pPr>
        <w:spacing w:after="0" w:line="240" w:lineRule="auto"/>
      </w:pPr>
      <w:r>
        <w:separator/>
      </w:r>
    </w:p>
  </w:footnote>
  <w:footnote w:type="continuationSeparator" w:id="0">
    <w:p w14:paraId="2CC719BC" w14:textId="77777777" w:rsidR="00C57373" w:rsidRDefault="00C57373" w:rsidP="000722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5573BD"/>
    <w:multiLevelType w:val="hybridMultilevel"/>
    <w:tmpl w:val="1D76B2D0"/>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6CEA1D9F"/>
    <w:multiLevelType w:val="hybridMultilevel"/>
    <w:tmpl w:val="1DC42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1749982">
    <w:abstractNumId w:val="8"/>
  </w:num>
  <w:num w:numId="2" w16cid:durableId="1528063589">
    <w:abstractNumId w:val="6"/>
  </w:num>
  <w:num w:numId="3" w16cid:durableId="191190379">
    <w:abstractNumId w:val="5"/>
  </w:num>
  <w:num w:numId="4" w16cid:durableId="1531411353">
    <w:abstractNumId w:val="4"/>
  </w:num>
  <w:num w:numId="5" w16cid:durableId="1293904605">
    <w:abstractNumId w:val="7"/>
  </w:num>
  <w:num w:numId="6" w16cid:durableId="510871846">
    <w:abstractNumId w:val="3"/>
  </w:num>
  <w:num w:numId="7" w16cid:durableId="231239575">
    <w:abstractNumId w:val="2"/>
  </w:num>
  <w:num w:numId="8" w16cid:durableId="813110241">
    <w:abstractNumId w:val="1"/>
  </w:num>
  <w:num w:numId="9" w16cid:durableId="1744987976">
    <w:abstractNumId w:val="0"/>
  </w:num>
  <w:num w:numId="10" w16cid:durableId="971135955">
    <w:abstractNumId w:val="10"/>
  </w:num>
  <w:num w:numId="11" w16cid:durableId="20393111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059"/>
    <w:rsid w:val="00072232"/>
    <w:rsid w:val="00083046"/>
    <w:rsid w:val="0015074B"/>
    <w:rsid w:val="00237328"/>
    <w:rsid w:val="0025606D"/>
    <w:rsid w:val="0029639D"/>
    <w:rsid w:val="00326F90"/>
    <w:rsid w:val="0040513C"/>
    <w:rsid w:val="004276E2"/>
    <w:rsid w:val="004A5724"/>
    <w:rsid w:val="0060088F"/>
    <w:rsid w:val="00646122"/>
    <w:rsid w:val="00706D90"/>
    <w:rsid w:val="00775A1C"/>
    <w:rsid w:val="008401A9"/>
    <w:rsid w:val="009E7C01"/>
    <w:rsid w:val="00A44624"/>
    <w:rsid w:val="00AA085A"/>
    <w:rsid w:val="00AA1D8D"/>
    <w:rsid w:val="00AB755B"/>
    <w:rsid w:val="00B44F2A"/>
    <w:rsid w:val="00B47730"/>
    <w:rsid w:val="00C57373"/>
    <w:rsid w:val="00CB0664"/>
    <w:rsid w:val="00CB2E75"/>
    <w:rsid w:val="00CB4AB5"/>
    <w:rsid w:val="00CE3FAD"/>
    <w:rsid w:val="00E64F3F"/>
    <w:rsid w:val="00E77B4E"/>
    <w:rsid w:val="00EA49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A6B6E"/>
  <w14:defaultImageDpi w14:val="300"/>
  <w15:docId w15:val="{47A75467-B400-074E-8456-A2B486C0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640"/>
  </w:style>
  <w:style w:type="paragraph" w:styleId="Heading1">
    <w:name w:val="heading 1"/>
    <w:basedOn w:val="Normal"/>
    <w:next w:val="Normal"/>
    <w:link w:val="Heading1Char"/>
    <w:uiPriority w:val="9"/>
    <w:qFormat/>
    <w:rsid w:val="001C0D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1D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446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0D08"/>
    <w:pPr>
      <w:spacing w:after="0" w:line="240" w:lineRule="auto"/>
    </w:pPr>
  </w:style>
  <w:style w:type="character" w:customStyle="1" w:styleId="Heading1Char">
    <w:name w:val="Heading 1 Char"/>
    <w:basedOn w:val="DefaultParagraphFont"/>
    <w:link w:val="Heading1"/>
    <w:uiPriority w:val="9"/>
    <w:rsid w:val="001C0D0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C0D08"/>
    <w:pPr>
      <w:ind w:left="720"/>
      <w:contextualSpacing/>
    </w:pPr>
  </w:style>
  <w:style w:type="paragraph" w:styleId="Caption">
    <w:name w:val="caption"/>
    <w:basedOn w:val="Normal"/>
    <w:next w:val="Normal"/>
    <w:uiPriority w:val="35"/>
    <w:unhideWhenUsed/>
    <w:qFormat/>
    <w:rsid w:val="00F62CE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F62C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2CE2"/>
  </w:style>
  <w:style w:type="paragraph" w:styleId="Footer">
    <w:name w:val="footer"/>
    <w:basedOn w:val="Normal"/>
    <w:link w:val="FooterChar"/>
    <w:uiPriority w:val="99"/>
    <w:unhideWhenUsed/>
    <w:rsid w:val="00F62C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2CE2"/>
  </w:style>
  <w:style w:type="character" w:styleId="Hyperlink">
    <w:name w:val="Hyperlink"/>
    <w:basedOn w:val="DefaultParagraphFont"/>
    <w:uiPriority w:val="99"/>
    <w:unhideWhenUsed/>
    <w:rsid w:val="00F62CE2"/>
    <w:rPr>
      <w:color w:val="0563C1" w:themeColor="hyperlink"/>
      <w:u w:val="single"/>
    </w:rPr>
  </w:style>
  <w:style w:type="character" w:styleId="UnresolvedMention">
    <w:name w:val="Unresolved Mention"/>
    <w:basedOn w:val="DefaultParagraphFont"/>
    <w:uiPriority w:val="99"/>
    <w:semiHidden/>
    <w:unhideWhenUsed/>
    <w:rsid w:val="00F62CE2"/>
    <w:rPr>
      <w:color w:val="605E5C"/>
      <w:shd w:val="clear" w:color="auto" w:fill="E1DFDD"/>
    </w:rPr>
  </w:style>
  <w:style w:type="character" w:styleId="FollowedHyperlink">
    <w:name w:val="FollowedHyperlink"/>
    <w:basedOn w:val="DefaultParagraphFont"/>
    <w:uiPriority w:val="99"/>
    <w:semiHidden/>
    <w:unhideWhenUsed/>
    <w:rsid w:val="00F62CE2"/>
    <w:rPr>
      <w:color w:val="954F72" w:themeColor="followedHyperlink"/>
      <w:u w:val="single"/>
    </w:rPr>
  </w:style>
  <w:style w:type="paragraph" w:styleId="NormalWeb">
    <w:name w:val="Normal (Web)"/>
    <w:basedOn w:val="Normal"/>
    <w:uiPriority w:val="99"/>
    <w:unhideWhenUsed/>
    <w:rsid w:val="00A61E7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uiPriority w:val="9"/>
    <w:rsid w:val="00EC1DD1"/>
    <w:rPr>
      <w:rFonts w:asciiTheme="majorHAnsi" w:eastAsiaTheme="majorEastAsia" w:hAnsiTheme="majorHAnsi" w:cstheme="majorBidi"/>
      <w:color w:val="2F5496" w:themeColor="accent1" w:themeShade="BF"/>
      <w:sz w:val="26"/>
      <w:szCs w:val="26"/>
    </w:rPr>
  </w:style>
  <w:style w:type="paragraph" w:styleId="TableofFigures">
    <w:name w:val="table of figures"/>
    <w:basedOn w:val="Normal"/>
    <w:next w:val="Normal"/>
    <w:uiPriority w:val="99"/>
    <w:unhideWhenUsed/>
    <w:rsid w:val="00D17287"/>
    <w:pPr>
      <w:spacing w:after="0"/>
    </w:pPr>
  </w:style>
  <w:style w:type="paragraph" w:styleId="TOCHeading">
    <w:name w:val="TOC Heading"/>
    <w:basedOn w:val="Heading1"/>
    <w:next w:val="Normal"/>
    <w:uiPriority w:val="39"/>
    <w:unhideWhenUsed/>
    <w:qFormat/>
    <w:rsid w:val="00D17287"/>
    <w:pPr>
      <w:outlineLvl w:val="9"/>
    </w:pPr>
    <w:rPr>
      <w:kern w:val="0"/>
      <w:lang w:val="en-US" w:bidi="ar-SA"/>
      <w14:ligatures w14:val="none"/>
    </w:rPr>
  </w:style>
  <w:style w:type="paragraph" w:styleId="TOC1">
    <w:name w:val="toc 1"/>
    <w:basedOn w:val="Normal"/>
    <w:next w:val="Normal"/>
    <w:autoRedefine/>
    <w:uiPriority w:val="39"/>
    <w:unhideWhenUsed/>
    <w:rsid w:val="00D17287"/>
    <w:pPr>
      <w:spacing w:before="120" w:after="120"/>
    </w:pPr>
    <w:rPr>
      <w:rFonts w:cstheme="minorHAnsi"/>
      <w:b/>
      <w:bCs/>
      <w:caps/>
      <w:sz w:val="20"/>
      <w:szCs w:val="20"/>
    </w:rPr>
  </w:style>
  <w:style w:type="paragraph" w:styleId="TOC2">
    <w:name w:val="toc 2"/>
    <w:basedOn w:val="Normal"/>
    <w:next w:val="Normal"/>
    <w:autoRedefine/>
    <w:uiPriority w:val="39"/>
    <w:unhideWhenUsed/>
    <w:rsid w:val="00D17287"/>
    <w:pPr>
      <w:spacing w:after="0"/>
      <w:ind w:left="220"/>
    </w:pPr>
    <w:rPr>
      <w:rFonts w:cstheme="minorHAnsi"/>
      <w:smallCaps/>
      <w:sz w:val="20"/>
      <w:szCs w:val="20"/>
    </w:rPr>
  </w:style>
  <w:style w:type="character" w:styleId="PlaceholderText">
    <w:name w:val="Placeholder Text"/>
    <w:basedOn w:val="DefaultParagraphFont"/>
    <w:uiPriority w:val="99"/>
    <w:semiHidden/>
    <w:rsid w:val="00C43747"/>
    <w:rPr>
      <w:color w:val="666666"/>
    </w:rPr>
  </w:style>
  <w:style w:type="paragraph" w:customStyle="1" w:styleId="BATitle">
    <w:name w:val="BA_Title"/>
    <w:basedOn w:val="Normal"/>
    <w:next w:val="Normal"/>
    <w:autoRedefine/>
    <w:rsid w:val="00434091"/>
    <w:pPr>
      <w:spacing w:after="0" w:line="240" w:lineRule="auto"/>
    </w:pPr>
    <w:rPr>
      <w:rFonts w:ascii="Myriad Pro Light" w:eastAsia="Times New Roman" w:hAnsi="Myriad Pro Light" w:cs="Times New Roman"/>
      <w:b/>
      <w:kern w:val="36"/>
      <w:sz w:val="34"/>
      <w:szCs w:val="20"/>
      <w:lang w:val="en-US" w:bidi="ar-SA"/>
      <w14:ligatures w14:val="none"/>
    </w:rPr>
  </w:style>
  <w:style w:type="paragraph" w:styleId="TOC3">
    <w:name w:val="toc 3"/>
    <w:basedOn w:val="Normal"/>
    <w:next w:val="Normal"/>
    <w:autoRedefine/>
    <w:uiPriority w:val="39"/>
    <w:semiHidden/>
    <w:unhideWhenUsed/>
    <w:rsid w:val="0040513C"/>
    <w:pPr>
      <w:spacing w:after="0"/>
      <w:ind w:left="440"/>
    </w:pPr>
    <w:rPr>
      <w:rFonts w:cstheme="minorHAnsi"/>
      <w:i/>
      <w:iCs/>
      <w:sz w:val="20"/>
      <w:szCs w:val="20"/>
    </w:rPr>
  </w:style>
  <w:style w:type="paragraph" w:styleId="TOC4">
    <w:name w:val="toc 4"/>
    <w:basedOn w:val="Normal"/>
    <w:next w:val="Normal"/>
    <w:autoRedefine/>
    <w:uiPriority w:val="39"/>
    <w:semiHidden/>
    <w:unhideWhenUsed/>
    <w:rsid w:val="0040513C"/>
    <w:pPr>
      <w:spacing w:after="0"/>
      <w:ind w:left="660"/>
    </w:pPr>
    <w:rPr>
      <w:rFonts w:cstheme="minorHAnsi"/>
      <w:sz w:val="18"/>
      <w:szCs w:val="18"/>
    </w:rPr>
  </w:style>
  <w:style w:type="paragraph" w:styleId="TOC5">
    <w:name w:val="toc 5"/>
    <w:basedOn w:val="Normal"/>
    <w:next w:val="Normal"/>
    <w:autoRedefine/>
    <w:uiPriority w:val="39"/>
    <w:semiHidden/>
    <w:unhideWhenUsed/>
    <w:rsid w:val="0040513C"/>
    <w:pPr>
      <w:spacing w:after="0"/>
      <w:ind w:left="880"/>
    </w:pPr>
    <w:rPr>
      <w:rFonts w:cstheme="minorHAnsi"/>
      <w:sz w:val="18"/>
      <w:szCs w:val="18"/>
    </w:rPr>
  </w:style>
  <w:style w:type="paragraph" w:styleId="TOC6">
    <w:name w:val="toc 6"/>
    <w:basedOn w:val="Normal"/>
    <w:next w:val="Normal"/>
    <w:autoRedefine/>
    <w:uiPriority w:val="39"/>
    <w:semiHidden/>
    <w:unhideWhenUsed/>
    <w:rsid w:val="0040513C"/>
    <w:pPr>
      <w:spacing w:after="0"/>
      <w:ind w:left="1100"/>
    </w:pPr>
    <w:rPr>
      <w:rFonts w:cstheme="minorHAnsi"/>
      <w:sz w:val="18"/>
      <w:szCs w:val="18"/>
    </w:rPr>
  </w:style>
  <w:style w:type="paragraph" w:styleId="TOC7">
    <w:name w:val="toc 7"/>
    <w:basedOn w:val="Normal"/>
    <w:next w:val="Normal"/>
    <w:autoRedefine/>
    <w:uiPriority w:val="39"/>
    <w:semiHidden/>
    <w:unhideWhenUsed/>
    <w:rsid w:val="0040513C"/>
    <w:pPr>
      <w:spacing w:after="0"/>
      <w:ind w:left="1320"/>
    </w:pPr>
    <w:rPr>
      <w:rFonts w:cstheme="minorHAnsi"/>
      <w:sz w:val="18"/>
      <w:szCs w:val="18"/>
    </w:rPr>
  </w:style>
  <w:style w:type="paragraph" w:styleId="TOC8">
    <w:name w:val="toc 8"/>
    <w:basedOn w:val="Normal"/>
    <w:next w:val="Normal"/>
    <w:autoRedefine/>
    <w:uiPriority w:val="39"/>
    <w:semiHidden/>
    <w:unhideWhenUsed/>
    <w:rsid w:val="0040513C"/>
    <w:pPr>
      <w:spacing w:after="0"/>
      <w:ind w:left="1540"/>
    </w:pPr>
    <w:rPr>
      <w:rFonts w:cstheme="minorHAnsi"/>
      <w:sz w:val="18"/>
      <w:szCs w:val="18"/>
    </w:rPr>
  </w:style>
  <w:style w:type="paragraph" w:styleId="TOC9">
    <w:name w:val="toc 9"/>
    <w:basedOn w:val="Normal"/>
    <w:next w:val="Normal"/>
    <w:autoRedefine/>
    <w:uiPriority w:val="39"/>
    <w:semiHidden/>
    <w:unhideWhenUsed/>
    <w:rsid w:val="0040513C"/>
    <w:pPr>
      <w:spacing w:after="0"/>
      <w:ind w:left="1760"/>
    </w:pPr>
    <w:rPr>
      <w:rFonts w:cstheme="minorHAnsi"/>
      <w:sz w:val="18"/>
      <w:szCs w:val="18"/>
    </w:rPr>
  </w:style>
  <w:style w:type="character" w:styleId="Strong">
    <w:name w:val="Strong"/>
    <w:basedOn w:val="DefaultParagraphFont"/>
    <w:uiPriority w:val="22"/>
    <w:qFormat/>
    <w:rsid w:val="0040513C"/>
    <w:rPr>
      <w:b/>
      <w:bCs/>
    </w:rPr>
  </w:style>
  <w:style w:type="character" w:customStyle="1" w:styleId="Heading3Char">
    <w:name w:val="Heading 3 Char"/>
    <w:basedOn w:val="DefaultParagraphFont"/>
    <w:link w:val="Heading3"/>
    <w:uiPriority w:val="9"/>
    <w:semiHidden/>
    <w:rsid w:val="00A4462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sk20@cam.ac.uk" TargetMode="Externa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2756</Words>
  <Characters>15714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 Gerasimov</cp:lastModifiedBy>
  <cp:revision>3</cp:revision>
  <dcterms:created xsi:type="dcterms:W3CDTF">2026-09-05T12:26:00Z</dcterms:created>
  <dcterms:modified xsi:type="dcterms:W3CDTF">2026-09-05T12:28:00Z</dcterms:modified>
  <cp:category/>
</cp:coreProperties>
</file>